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36"/>
        <w:jc w:val="center"/>
      </w:pPr>
      <w:r>
        <w:rPr>
          <w:rFonts w:ascii="NanumBarunGothic" w:hAnsi="NanumBarunGothic" w:eastAsia="NanumBarunGothic"/>
          <w:b/>
          <w:caps/>
          <w:color w:val="2E74B5"/>
          <w:sz w:val="20"/>
        </w:rPr>
        <w:t>NAV · VLA  RESEARCH NOTE</w:t>
      </w:r>
    </w:p>
    <w:p>
      <w:pPr>
        <w:keepNext w:val="0"/>
        <w:keepLines w:val="0"/>
        <w:spacing w:before="360" w:after="100" w:line="240" w:lineRule="auto"/>
        <w:jc w:val="center"/>
      </w:pPr>
      <w:r>
        <w:rPr>
          <w:rFonts w:ascii="NanumBarunGothic" w:hAnsi="NanumBarunGothic" w:eastAsia="NanumBarunGothic"/>
          <w:b/>
          <w:color w:val="17365D"/>
          <w:sz w:val="62"/>
        </w:rPr>
        <w:t>nav-vla SmolVLA</w:t>
      </w:r>
    </w:p>
    <w:p>
      <w:pPr>
        <w:keepNext w:val="0"/>
        <w:keepLines w:val="0"/>
        <w:spacing w:before="0" w:after="160" w:line="240" w:lineRule="auto"/>
        <w:jc w:val="center"/>
        <w:pBdr>
          <w:bottom w:val="single" w:sz="16" w:space="10" w:color="2E74B5"/>
        </w:pBdr>
      </w:pPr>
      <w:r>
        <w:rPr>
          <w:rFonts w:ascii="NanumBarunGothic" w:hAnsi="NanumBarunGothic" w:eastAsia="NanumBarunGothic"/>
          <w:b/>
          <w:color w:val="17365D"/>
          <w:sz w:val="58"/>
        </w:rPr>
        <w:t>학습 과정 완전 해설</w:t>
      </w:r>
    </w:p>
    <w:p>
      <w:pPr>
        <w:pStyle w:val="Subtitle"/>
        <w:jc w:val="center"/>
      </w:pPr>
      <w:r>
        <w:rPr>
          <w:rFonts w:ascii="NanumBarunGothic" w:hAnsi="NanumBarunGothic" w:eastAsia="NanumBarunGothic"/>
          <w:color w:val="607080"/>
          <w:sz w:val="28"/>
        </w:rPr>
        <w:t>입력에서 체크포인트까지 · SmolVLA 내부 구조 · 구현 감사</w:t>
      </w:r>
    </w:p>
    <w:p>
      <w:pPr>
        <w:keepNext w:val="0"/>
        <w:keepLines w:val="0"/>
        <w:spacing w:before="240" w:after="480" w:line="288" w:lineRule="auto"/>
        <w:jc w:val="center"/>
      </w:pPr>
      <w:r>
        <w:rPr>
          <w:rFonts w:ascii="NanumBarunGothic" w:hAnsi="NanumBarunGothic" w:eastAsia="NanumBarunGothic"/>
          <w:b/>
          <w:color w:val="D97706"/>
          <w:sz w:val="24"/>
        </w:rPr>
        <w:t>학습 편  |  추론 과정 제외</w:t>
      </w:r>
    </w:p>
    <w:tbl>
      <w:tblPr>
        <w:tblW w:type="auto" w:w="0"/>
        <w:jc w:val="center"/>
        <w:tblLayout w:type="fixed"/>
        <w:tblLook w:firstColumn="1" w:firstRow="1" w:lastColumn="0" w:lastRow="0" w:noHBand="0" w:noVBand="1" w:val="04A0"/>
        <w:tblBorders>
          <w:top w:val="single" w:sz="4" w:space="0" w:color="D5E0EA"/>
          <w:left w:val="single" w:sz="4" w:space="0" w:color="D5E0EA"/>
          <w:bottom w:val="single" w:sz="4" w:space="0" w:color="D5E0EA"/>
          <w:right w:val="single" w:sz="4" w:space="0" w:color="D5E0EA"/>
          <w:insideH w:val="single" w:sz="4" w:space="0" w:color="D5E0EA"/>
          <w:insideV w:val="single" w:sz="4" w:space="0" w:color="D5E0EA"/>
        </w:tblBorders>
      </w:tblPr>
      <w:tblGrid>
        <w:gridCol w:w="4680"/>
        <w:gridCol w:w="4680"/>
      </w:tblGrid>
      <w:tr>
        <w:trPr>
          <w:cantSplit/>
          <w:tblHeader/>
        </w:trPr>
        <w:tc>
          <w:tcPr>
            <w:tcW w:type="dxa" w:w="2200"/>
            <w:tcMar>
              <w:top w:w="90" w:type="dxa"/>
              <w:start w:w="120" w:type="dxa"/>
              <w:bottom w:w="90" w:type="dxa"/>
              <w:end w:w="120" w:type="dxa"/>
            </w:tcMar>
            <w:vAlign w:val="center"/>
            <w:shd w:fill="E8EEF5"/>
          </w:tcPr>
          <w:p>
            <w:pPr>
              <w:jc w:val="right"/>
            </w:pPr>
            <w:r>
              <w:rPr>
                <w:rFonts w:ascii="NanumBarunGothic" w:hAnsi="NanumBarunGothic" w:eastAsia="NanumBarunGothic"/>
                <w:b/>
                <w:color w:val="17365D"/>
                <w:sz w:val="18"/>
              </w:rPr>
              <w:t>정리 기준일</w:t>
            </w:r>
          </w:p>
        </w:tc>
        <w:tc>
          <w:tcPr>
            <w:tcW w:type="dxa" w:w="6200"/>
            <w:tcMar>
              <w:top w:w="90" w:type="dxa"/>
              <w:start w:w="120" w:type="dxa"/>
              <w:bottom w:w="90" w:type="dxa"/>
              <w:end w:w="120" w:type="dxa"/>
            </w:tcMar>
            <w:vAlign w:val="center"/>
          </w:tcPr>
          <w:p>
            <w:r>
              <w:rPr>
                <w:rFonts w:ascii="NanumBarunGothic" w:hAnsi="NanumBarunGothic" w:eastAsia="NanumBarunGothic"/>
                <w:color w:val="243B53"/>
                <w:sz w:val="19"/>
              </w:rPr>
              <w:t>2026년 8월 29일</w:t>
            </w:r>
          </w:p>
        </w:tc>
      </w:tr>
      <w:tr>
        <w:trPr>
          <w:cantSplit/>
        </w:trPr>
        <w:tc>
          <w:tcPr>
            <w:tcW w:type="dxa" w:w="2200"/>
            <w:tcMar>
              <w:top w:w="90" w:type="dxa"/>
              <w:start w:w="120" w:type="dxa"/>
              <w:bottom w:w="90" w:type="dxa"/>
              <w:end w:w="120" w:type="dxa"/>
            </w:tcMar>
            <w:vAlign w:val="center"/>
            <w:shd w:fill="E8EEF5"/>
          </w:tcPr>
          <w:p>
            <w:pPr>
              <w:jc w:val="right"/>
            </w:pPr>
            <w:r>
              <w:rPr>
                <w:rFonts w:ascii="NanumBarunGothic" w:hAnsi="NanumBarunGothic" w:eastAsia="NanumBarunGothic"/>
                <w:b/>
                <w:color w:val="17365D"/>
                <w:sz w:val="18"/>
              </w:rPr>
              <w:t>최신 완료 모델</w:t>
            </w:r>
          </w:p>
        </w:tc>
        <w:tc>
          <w:tcPr>
            <w:tcW w:type="dxa" w:w="6200"/>
            <w:tcMar>
              <w:top w:w="90" w:type="dxa"/>
              <w:start w:w="120" w:type="dxa"/>
              <w:bottom w:w="90" w:type="dxa"/>
              <w:end w:w="120" w:type="dxa"/>
            </w:tcMar>
            <w:vAlign w:val="center"/>
          </w:tcPr>
          <w:p>
            <w:r>
              <w:rPr>
                <w:rFonts w:ascii="NanumBarunGothic" w:hAnsi="NanumBarunGothic" w:eastAsia="NanumBarunGothic"/>
                <w:color w:val="243B53"/>
                <w:sz w:val="19"/>
              </w:rPr>
              <w:t>v8h · 60,000 steps · server verified</w:t>
            </w:r>
          </w:p>
        </w:tc>
      </w:tr>
      <w:tr>
        <w:trPr>
          <w:cantSplit/>
        </w:trPr>
        <w:tc>
          <w:tcPr>
            <w:tcW w:type="dxa" w:w="2200"/>
            <w:tcMar>
              <w:top w:w="90" w:type="dxa"/>
              <w:start w:w="120" w:type="dxa"/>
              <w:bottom w:w="90" w:type="dxa"/>
              <w:end w:w="120" w:type="dxa"/>
            </w:tcMar>
            <w:vAlign w:val="center"/>
            <w:shd w:fill="E8EEF5"/>
          </w:tcPr>
          <w:p>
            <w:pPr>
              <w:jc w:val="right"/>
            </w:pPr>
            <w:r>
              <w:rPr>
                <w:rFonts w:ascii="NanumBarunGothic" w:hAnsi="NanumBarunGothic" w:eastAsia="NanumBarunGothic"/>
                <w:b/>
                <w:color w:val="17365D"/>
                <w:sz w:val="18"/>
              </w:rPr>
              <w:t>실행 기준</w:t>
            </w:r>
          </w:p>
        </w:tc>
        <w:tc>
          <w:tcPr>
            <w:tcW w:type="dxa" w:w="6200"/>
            <w:tcMar>
              <w:top w:w="90" w:type="dxa"/>
              <w:start w:w="120" w:type="dxa"/>
              <w:bottom w:w="90" w:type="dxa"/>
              <w:end w:w="120" w:type="dxa"/>
            </w:tcMar>
            <w:vAlign w:val="center"/>
          </w:tcPr>
          <w:p>
            <w:r>
              <w:rPr>
                <w:rFonts w:ascii="NanumBarunGothic" w:hAnsi="NanumBarunGothic" w:eastAsia="NanumBarunGothic"/>
                <w:color w:val="243B53"/>
                <w:sz w:val="19"/>
              </w:rPr>
              <w:t>LeRobot 0.4.4 · PyTorch 2.6.0+cu124</w:t>
            </w:r>
          </w:p>
        </w:tc>
      </w:tr>
      <w:tr>
        <w:trPr>
          <w:cantSplit/>
        </w:trPr>
        <w:tc>
          <w:tcPr>
            <w:tcW w:type="dxa" w:w="2200"/>
            <w:tcMar>
              <w:top w:w="90" w:type="dxa"/>
              <w:start w:w="120" w:type="dxa"/>
              <w:bottom w:w="90" w:type="dxa"/>
              <w:end w:w="120" w:type="dxa"/>
            </w:tcMar>
            <w:vAlign w:val="center"/>
            <w:shd w:fill="E8EEF5"/>
          </w:tcPr>
          <w:p>
            <w:pPr>
              <w:jc w:val="right"/>
            </w:pPr>
            <w:r>
              <w:rPr>
                <w:rFonts w:ascii="NanumBarunGothic" w:hAnsi="NanumBarunGothic" w:eastAsia="NanumBarunGothic"/>
                <w:b/>
                <w:color w:val="17365D"/>
                <w:sz w:val="18"/>
              </w:rPr>
              <w:t>저장소 기준</w:t>
            </w:r>
          </w:p>
        </w:tc>
        <w:tc>
          <w:tcPr>
            <w:tcW w:type="dxa" w:w="6200"/>
            <w:tcMar>
              <w:top w:w="90" w:type="dxa"/>
              <w:start w:w="120" w:type="dxa"/>
              <w:bottom w:w="90" w:type="dxa"/>
              <w:end w:w="120" w:type="dxa"/>
            </w:tcMar>
            <w:vAlign w:val="center"/>
          </w:tcPr>
          <w:p>
            <w:r>
              <w:rPr>
                <w:rFonts w:ascii="NanumBarunGothic" w:hAnsi="NanumBarunGothic" w:eastAsia="NanumBarunGothic"/>
                <w:color w:val="243B53"/>
                <w:sz w:val="19"/>
              </w:rPr>
              <w:t>serving-preview-zero-lane-touch · 70d50cd</w:t>
            </w:r>
          </w:p>
        </w:tc>
      </w:tr>
    </w:tbl>
    <w:p>
      <w:pPr>
        <w:keepNext w:val="0"/>
        <w:keepLines w:val="0"/>
        <w:spacing w:before="480" w:after="0" w:line="324" w:lineRule="auto"/>
        <w:jc w:val="center"/>
      </w:pPr>
      <w:r>
        <w:rPr>
          <w:rFonts w:ascii="NanumBarunGothic" w:hAnsi="NanumBarunGothic" w:eastAsia="NanumBarunGothic"/>
          <w:color w:val="607080"/>
          <w:sz w:val="21"/>
        </w:rPr>
        <w:t>전문가가 아닌 독자도 입력과 출력의 변화를 따라가며</w:t>
        <w:br/>
        <w:t>현재 연구의 실제 학습 동작을 재현할 수 있도록 작성했습니다.</w:t>
      </w:r>
    </w:p>
    <w:p>
      <w:pPr>
        <w:sectPr>
          <w:pgSz w:w="12240" w:h="15840"/>
          <w:pgMar w:top="1440" w:right="1440" w:bottom="1296" w:left="1440" w:header="648" w:footer="648" w:gutter="0"/>
          <w:cols w:space="720"/>
          <w:titlePg/>
          <w:docGrid w:linePitch="360"/>
        </w:sectPr>
      </w:pPr>
    </w:p>
    <w:p>
      <w:pPr>
        <w:pStyle w:val="Heading1"/>
      </w:pPr>
      <w:r>
        <w:rPr>
          <w:rFonts w:ascii="NanumBarunGothic" w:hAnsi="NanumBarunGothic" w:eastAsia="NanumBarunGothic"/>
          <w:b w:val="0"/>
        </w:rPr>
        <w:t>목차</w:t>
      </w:r>
    </w:p>
    <w:p>
      <w:pPr>
        <w:pStyle w:val="BodySmall"/>
      </w:pPr>
      <w:r>
        <w:rPr>
          <w:rFonts w:ascii="NanumBarunGothic" w:hAnsi="NanumBarunGothic" w:eastAsia="NanumBarunGothic"/>
          <w:b w:val="0"/>
        </w:rPr>
        <w:t>아래 구성표와 Word의 탐색 창을 함께 사용하면 원하는 장으로 빠르게 이동할 수 있습니다.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4680"/>
        <w:gridCol w:w="4680"/>
      </w:tblGrid>
      <w:tr>
        <w:trPr>
          <w:cantSplit/>
          <w:tblHeader w:val="true"/>
        </w:trPr>
        <w:tc>
          <w:tcPr>
            <w:tcW w:type="dxa" w:w="230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t>부·부록</w:t>
            </w:r>
          </w:p>
        </w:tc>
        <w:tc>
          <w:tcPr>
            <w:tcW w:type="dxa" w:w="706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t>포함된 장</w:t>
            </w:r>
          </w:p>
        </w:tc>
      </w:tr>
      <w:tr>
        <w:trPr>
          <w:cantSplit/>
        </w:trPr>
        <w:tc>
          <w:tcPr>
            <w:tcW w:type="dxa" w:w="230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t>0부. 이 문서를 읽는 법</w:t>
            </w:r>
          </w:p>
        </w:tc>
        <w:tc>
          <w:tcPr>
            <w:tcW w:type="dxa" w:w="70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t>0.1 문서의 범위 · 0.2 기준 시점과 증거 수준 · 0.3 가장 먼저 기억할 숫자 · 0.4 전체 흐름 한 장 요약</w:t>
            </w:r>
          </w:p>
        </w:tc>
      </w:tr>
      <w:tr>
        <w:trPr>
          <w:cantSplit/>
        </w:trPr>
        <w:tc>
          <w:tcPr>
            <w:tcW w:type="dxa" w:w="230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t>1부. 학습을 이해하기 위한 최소 개념</w:t>
            </w:r>
          </w:p>
        </w:tc>
        <w:tc>
          <w:tcPr>
            <w:tcW w:type="dxa" w:w="706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t>1.1 이 연구에서 모델이 배우는 것 · 1.2 입력, 정답, 예측을 구분하기 · 1.3 표본, 배치, 스텝, 에폭 · 1.4 시간축과 액션 청크 · 1.5 왜 데이터 품질이 모델 구조만큼 중요한가</w:t>
            </w:r>
          </w:p>
        </w:tc>
      </w:tr>
      <w:tr>
        <w:trPr>
          <w:cantSplit/>
        </w:trPr>
        <w:tc>
          <w:tcPr>
            <w:tcW w:type="dxa" w:w="230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t>2부. 원본 주행을 학습 데이터로 바꾸기</w:t>
            </w:r>
          </w:p>
        </w:tc>
        <w:tc>
          <w:tcPr>
            <w:tcW w:type="dxa" w:w="70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t>2.1 한 에피소드의 원본 구성 · 2.2 공통 유효 시간 구간 찾기 · 2.3 30 Hz 근처의 원본을 10 Hz로 맞추는 이유 · 2.4 리샘플링 품질 문턱 · 2.5 좌표계와 yaw 보정 · 2.6 다음 자세에서 3차원 액션 만들기 · 2.7 상태 벡터 만들기 · 2.8 목표 라벨의 현재 작업 트리 규칙 · 2.9 마지막 행과 정지 홀드 · 2.10 언어 지시와 반사실 설계 · 2.11 코퍼스 검증 게이트 · 2.12 LeRobot 데이터셋으로 포장 · 2.13 데이터 계보와 현재 위치 · 2.14 최신 v8h 데이터셋 실측</w:t>
            </w:r>
          </w:p>
        </w:tc>
      </w:tr>
      <w:tr>
        <w:trPr>
          <w:cantSplit/>
        </w:trPr>
        <w:tc>
          <w:tcPr>
            <w:tcW w:type="dxa" w:w="230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t>3부. 모델에 실제로 들어가는 입출력</w:t>
            </w:r>
          </w:p>
        </w:tc>
        <w:tc>
          <w:tcPr>
            <w:tcW w:type="dxa" w:w="706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t>3.1 한 표본의 시간 기준 · 3.2 실제 샘플 이미지와 모델 입력 이미지 · 3.3 데이터셋 항목의 shape · 3.4 배치 8개의 shape · 3.5 전처리 순서 · 3.6 언어 토큰의 실제 예 · 3.7 상태와 액션 정규화 · 3.8 이미지 정규화에 대한 주의 · 3.9 실제 카메라 1개와 빈 카메라 2개 · 3.10 내부 최대 차원으로 패딩 · 3.11 설정 metadata와 실제 텐서가 다를 때</w:t>
            </w:r>
          </w:p>
        </w:tc>
      </w:tr>
      <w:tr>
        <w:trPr>
          <w:cantSplit/>
        </w:trPr>
        <w:tc>
          <w:tcPr>
            <w:tcW w:type="dxa" w:w="230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t>4부. SmolVLA 학습 구조를 안에서부터 보기</w:t>
            </w:r>
          </w:p>
        </w:tc>
        <w:tc>
          <w:tcPr>
            <w:tcW w:type="dxa" w:w="70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t>4.1 전체 구조 · 4.2 기반 VLM과 action expert · 4.3 영상이 64개 토큰이 되는 과정 · 4.4 문장이 48개 위치가 되는 과정 · 4.5 현재 상태가 1개 토큰이 되는 과정 · 4.6 액션 suffix 만들기 · 4.7 16개 층의 교대 attention · 4.8 flow matching의 정답 · 4.9 한 학습 forward의 shape 추적 · 4.10 3차원 액션인데 32차원 손실인 이유와 영향 · 4.11 에피소드 경계 패딩 마스크 감사 · 4.12 실제 파라미터 수와 학습 대상 · 4.13 `train_expert_only=false`의 실제 동결 범위 · 4.14 dtype과 학습 정밀도 구분</w:t>
            </w:r>
          </w:p>
        </w:tc>
      </w:tr>
      <w:tr>
        <w:trPr>
          <w:cantSplit/>
        </w:trPr>
        <w:tc>
          <w:tcPr>
            <w:tcW w:type="dxa" w:w="230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t>5부. 실제 학습 루프와 최적화</w:t>
            </w:r>
          </w:p>
        </w:tc>
        <w:tc>
          <w:tcPr>
            <w:tcW w:type="dxa" w:w="706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t>5.1 실행 스크립트의 핵심 설정 · 5.2 데이터 로더의 실제 동작 · 5.3 학습 스텝 한 번의 정확한 순서 · 5.4 AdamW 설정 · 5.5 learning-rate 스케줄 · 5.6 성능 관련 런타임 설정 · 5.7 검증 손실과 자동 평가의 부재 · 5.8 로그 주기와 봐야 할 값 · 5.9 60,000스텝의 실제 작업량 · 5.10 체크포인트 저장 구조 · 5.11 최신 v8h 체크포인트의 실측 구성 · 5.12 이어 학습 시 주의</w:t>
            </w:r>
          </w:p>
        </w:tc>
      </w:tr>
      <w:tr>
        <w:trPr>
          <w:cantSplit/>
        </w:trPr>
        <w:tc>
          <w:tcPr>
            <w:tcW w:type="dxa" w:w="230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t>6부. 실험 이력에서 배운 학습 운영 원칙</w:t>
            </w:r>
          </w:p>
        </w:tc>
        <w:tc>
          <w:tcPr>
            <w:tcW w:type="dxa" w:w="70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t>6.1 v8과 v8h 60k 완료 기록 · 6.2 v8g에서 목표 상태를 추가한 이유 · 6.3 v8h 완료 상태와 로컬 보관 상태 구분하기 · 6.4 과거 장애와 학습에 미친 영향 · 6.5 손실만으로 데이터 방법론을 평가하지 않기</w:t>
            </w:r>
          </w:p>
        </w:tc>
      </w:tr>
      <w:tr>
        <w:trPr>
          <w:cantSplit/>
        </w:trPr>
        <w:tc>
          <w:tcPr>
            <w:tcW w:type="dxa" w:w="230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t>7부. 현재 구현 감사 결과</w:t>
            </w:r>
          </w:p>
        </w:tc>
        <w:tc>
          <w:tcPr>
            <w:tcW w:type="dxa" w:w="706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t>7.1 중요도 높은 발견 요약 · 7.2 발견을 해석하는 방법 · 7.3 현재 근거로 확정할 수 없는 것</w:t>
            </w:r>
          </w:p>
        </w:tc>
      </w:tr>
      <w:tr>
        <w:trPr>
          <w:cantSplit/>
        </w:trPr>
        <w:tc>
          <w:tcPr>
            <w:tcW w:type="dxa" w:w="230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t>8부. 재현 체크리스트</w:t>
            </w:r>
          </w:p>
        </w:tc>
        <w:tc>
          <w:tcPr>
            <w:tcW w:type="dxa" w:w="70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t>8.1 학습 전 데이터 확인 · 8.2 학습 전 환경 확인 · 8.3 첫 10스텝 확인 · 8.4 학습 중 확인 · 8.5 학습 완료 후 확인 · 8.6 권장 진단 지표</w:t>
            </w:r>
          </w:p>
        </w:tc>
      </w:tr>
      <w:tr>
        <w:trPr>
          <w:cantSplit/>
        </w:trPr>
        <w:tc>
          <w:tcPr>
            <w:tcW w:type="dxa" w:w="230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t>부록 A. 설정값 사전</w:t>
            </w:r>
          </w:p>
        </w:tc>
        <w:tc>
          <w:tcPr>
            <w:tcW w:type="dxa" w:w="706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t>A.1 데이터와 입출력 설정 · A.2 모델 설정 · A.3 최적화 설정</w:t>
            </w:r>
          </w:p>
        </w:tc>
      </w:tr>
      <w:tr>
        <w:trPr>
          <w:cantSplit/>
        </w:trPr>
        <w:tc>
          <w:tcPr>
            <w:tcW w:type="dxa" w:w="230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t>부록 B. 텐서 사전</w:t>
            </w:r>
          </w:p>
        </w:tc>
        <w:tc>
          <w:tcPr>
            <w:tcW w:type="dxa" w:w="70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t>B.1 축 기호 · B.2 핵심 텐서와 생성 위치</w:t>
            </w:r>
          </w:p>
        </w:tc>
      </w:tr>
      <w:tr>
        <w:trPr>
          <w:cantSplit/>
        </w:trPr>
        <w:tc>
          <w:tcPr>
            <w:tcW w:type="dxa" w:w="230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t>부록 C. 초보자 용어집</w:t>
            </w:r>
          </w:p>
        </w:tc>
        <w:tc>
          <w:tcPr>
            <w:tcW w:type="dxa" w:w="706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p>
        </w:tc>
      </w:tr>
      <w:tr>
        <w:trPr>
          <w:cantSplit/>
        </w:trPr>
        <w:tc>
          <w:tcPr>
            <w:tcW w:type="dxa" w:w="230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t>부록 D. 재현 근거와 출처</w:t>
            </w:r>
          </w:p>
        </w:tc>
        <w:tc>
          <w:tcPr>
            <w:tcW w:type="dxa" w:w="70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t>D.1 프로젝트 내부 1차 근거 · D.2 실행 환경의 LeRobot 0.4.4 근거 · D.3 공식 외부 자료 · D.4 문서 해석 시 마지막 주의</w:t>
            </w:r>
          </w:p>
        </w:tc>
      </w:tr>
    </w:tbl>
    <w:p>
      <w:r>
        <w:br w:type="page"/>
      </w:r>
    </w:p>
    <w:p>
      <w:pPr>
        <w:pStyle w:val="Heading1"/>
        <w:pBdr>
          <w:bottom w:val="single" w:sz="8" w:space="4" w:color="B7CEE3"/>
        </w:pBdr>
      </w:pPr>
      <w:r>
        <w:rPr>
          <w:rFonts w:ascii="NanumBarunGothic" w:hAnsi="NanumBarunGothic" w:eastAsia="NanumBarunGothic"/>
          <w:b w:val="0"/>
        </w:rPr>
        <w:t>0부. 이 문서를 읽는 법</w:t>
      </w:r>
    </w:p>
    <w:p>
      <w:pPr>
        <w:pStyle w:val="Heading2"/>
      </w:pPr>
      <w:r>
        <w:rPr>
          <w:rFonts w:ascii="NanumBarunGothic" w:hAnsi="NanumBarunGothic" w:eastAsia="NanumBarunGothic"/>
          <w:b w:val="0"/>
        </w:rPr>
        <w:t>0.1 문서의 범위</w:t>
      </w:r>
    </w:p>
    <w:p>
      <w:pPr>
        <w:keepNext w:val="0"/>
        <w:keepLines w:val="0"/>
        <w:spacing w:before="0" w:after="120" w:line="300" w:lineRule="auto"/>
      </w:pPr>
      <w:r>
        <w:rPr>
          <w:rFonts w:ascii="NanumBarunGothic" w:hAnsi="NanumBarunGothic" w:eastAsia="NanumBarunGothic"/>
          <w:b w:val="0"/>
        </w:rPr>
        <w:t xml:space="preserve">이 문서는 현재 </w:t>
      </w:r>
      <w:r>
        <w:rPr>
          <w:rFonts w:ascii="NanumGothicCoding" w:hAnsi="NanumGothicCoding" w:eastAsia="NanumGothicCoding"/>
          <w:color w:val="324A5F"/>
          <w:sz w:val="19"/>
          <w:shd w:fill="EEF2F6"/>
        </w:rPr>
        <w:t>nav-vla</w:t>
      </w:r>
      <w:r>
        <w:rPr>
          <w:rFonts w:ascii="NanumBarunGothic" w:hAnsi="NanumBarunGothic" w:eastAsia="NanumBarunGothic"/>
          <w:b w:val="0"/>
        </w:rPr>
        <w:t xml:space="preserve"> 연구 저장소에서 </w:t>
      </w:r>
      <w:r>
        <w:rPr>
          <w:rFonts w:ascii="NanumBarunGothic" w:hAnsi="NanumBarunGothic" w:eastAsia="NanumBarunGothic"/>
          <w:b/>
        </w:rPr>
        <w:t>SmolVLA를 학습시키는 과정만</w:t>
      </w:r>
      <w:r>
        <w:rPr>
          <w:rFonts w:ascii="NanumBarunGothic" w:hAnsi="NanumBarunGothic" w:eastAsia="NanumBarunGothic"/>
          <w:b w:val="0"/>
        </w:rPr>
        <w:t xml:space="preserve"> 설명한다. 데이터가 어떻게 만들어지고, 한 개의 학습 표본이 어떤 입력과 정답을 가지며, SmolVLA 내부에서 어떤 텐서로 바뀌고, 어떤 손실을 계산하여 어떤 파라미터를 갱신하며, 결과가 어떤 체크포인트로 저장되는지까지를 다룬다.</w:t>
      </w:r>
    </w:p>
    <w:p>
      <w:pPr>
        <w:keepNext w:val="0"/>
        <w:keepLines w:val="0"/>
        <w:spacing w:before="0" w:after="120" w:line="300" w:lineRule="auto"/>
      </w:pPr>
      <w:r>
        <w:rPr>
          <w:rFonts w:ascii="NanumBarunGothic" w:hAnsi="NanumBarunGothic" w:eastAsia="NanumBarunGothic"/>
          <w:b w:val="0"/>
        </w:rPr>
        <w:t>의도적으로 제외한 내용은 실제 로봇에서 행동을 생성하는 추론 루프, 액션 큐 소비 방식, 수치 적분, ROS 2 제어 노드의 실행 순서, 실시간 지연 최적화이다. 설정 파일에 학습과 추론이 함께 저장되어 있어 추론 관련 이름이 보일 수는 있지만, 이 문서에서는 학습에 필요한 의미만 설명한다.</w:t>
      </w:r>
    </w:p>
    <w:tbl>
      <w:tblPr>
        <w:tblW w:type="auto" w:w="0"/>
        <w:jc w:val="center"/>
        <w:tblLayout w:type="fixed"/>
        <w:tblLook w:firstColumn="1" w:firstRow="1" w:lastColumn="0" w:lastRow="0" w:noHBand="0" w:noVBand="1" w:val="04A0"/>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c>
          <w:tcPr>
            <w:tcW w:type="dxa" w:w="9360"/>
            <w:tcMar>
              <w:top w:w="120" w:type="dxa"/>
              <w:start w:w="170" w:type="dxa"/>
              <w:bottom w:w="120" w:type="dxa"/>
              <w:end w:w="170" w:type="dxa"/>
            </w:tcMar>
            <w:shd w:fill="E8F1F8"/>
          </w:tcPr>
          <w:p>
            <w:pPr>
              <w:keepNext w:val="0"/>
              <w:keepLines/>
              <w:spacing w:before="0" w:after="0" w:line="300" w:lineRule="auto"/>
            </w:pPr>
            <w:r>
              <w:rPr>
                <w:rFonts w:ascii="NanumBarunGothic" w:hAnsi="NanumBarunGothic" w:eastAsia="NanumBarunGothic"/>
                <w:b w:val="0"/>
                <w:color w:val="243B53"/>
                <w:sz w:val="20"/>
              </w:rPr>
              <w:t>[핵심] 이 문서에서 말하는 학습은 “현재 카메라 영상 + 문장 지시 + 현재 수치 상태”를 보고 “앞으로 3초 동안 따라야 할 30개의 이동 정답”을 맞히도록 SmolVLA의 가중치를 반복해서 조정하는 과정이다.</w:t>
            </w:r>
          </w:p>
        </w:tc>
        <w:trPr>
          <w:tblHeader/>
        </w:trPr>
      </w:tr>
    </w:tbl>
    <w:p>
      <w:pPr>
        <w:spacing w:after="40" w:line="48" w:lineRule="auto"/>
      </w:pPr>
    </w:p>
    <w:p>
      <w:pPr>
        <w:pStyle w:val="Heading2"/>
      </w:pPr>
      <w:r>
        <w:rPr>
          <w:rFonts w:ascii="NanumBarunGothic" w:hAnsi="NanumBarunGothic" w:eastAsia="NanumBarunGothic"/>
          <w:b w:val="0"/>
        </w:rPr>
        <w:t>0.2 기준 시점과 증거 수준</w:t>
      </w:r>
    </w:p>
    <w:p>
      <w:pPr>
        <w:keepNext w:val="0"/>
        <w:keepLines w:val="0"/>
        <w:spacing w:before="0" w:after="120" w:line="300" w:lineRule="auto"/>
      </w:pPr>
      <w:r>
        <w:rPr>
          <w:rFonts w:ascii="NanumBarunGothic" w:hAnsi="NanumBarunGothic" w:eastAsia="NanumBarunGothic"/>
          <w:b w:val="0"/>
        </w:rPr>
        <w:t xml:space="preserve">정리 기준일은 2026년 8월 29일이다. 저장소 브랜치는 </w:t>
      </w:r>
      <w:r>
        <w:rPr>
          <w:rFonts w:ascii="NanumGothicCoding" w:hAnsi="NanumGothicCoding" w:eastAsia="NanumGothicCoding"/>
          <w:color w:val="324A5F"/>
          <w:sz w:val="19"/>
          <w:shd w:fill="EEF2F6"/>
        </w:rPr>
        <w:t>serving-preview-zero-lane-touch</w:t>
      </w:r>
      <w:r>
        <w:rPr>
          <w:rFonts w:ascii="NanumBarunGothic" w:hAnsi="NanumBarunGothic" w:eastAsia="NanumBarunGothic"/>
          <w:b w:val="0"/>
        </w:rPr>
        <w:t xml:space="preserve">, 기준 커밋은 </w:t>
      </w:r>
      <w:r>
        <w:rPr>
          <w:rFonts w:ascii="NanumGothicCoding" w:hAnsi="NanumGothicCoding" w:eastAsia="NanumGothicCoding"/>
          <w:color w:val="324A5F"/>
          <w:sz w:val="19"/>
          <w:shd w:fill="EEF2F6"/>
        </w:rPr>
        <w:t>70d50cd20ab9514cd9c2c5e8a47216797ad47a0e</w:t>
      </w:r>
      <w:r>
        <w:rPr>
          <w:rFonts w:ascii="NanumBarunGothic" w:hAnsi="NanumBarunGothic" w:eastAsia="NanumBarunGothic"/>
          <w:b w:val="0"/>
        </w:rPr>
        <w:t>이다. 다만 작업 트리에는 아직 커밋되지 않은 v8h 관련 변경이 있으므로, 문서는 “커밋 상태”와 “현재 작업 트리 상태”를 구분한다.</w:t>
      </w:r>
    </w:p>
    <w:p>
      <w:pPr>
        <w:keepNext w:val="0"/>
        <w:keepLines w:val="0"/>
        <w:spacing w:before="0" w:after="120" w:line="300" w:lineRule="auto"/>
      </w:pPr>
      <w:r>
        <w:rPr>
          <w:rFonts w:ascii="NanumBarunGothic" w:hAnsi="NanumBarunGothic" w:eastAsia="NanumBarunGothic"/>
          <w:b w:val="0"/>
        </w:rPr>
        <w:t xml:space="preserve">구현 검증 기준은 LeRobot 0.4.4, Transformers 4.57.6, PyTorch 2.6.0+cu124, Accelerate 1.14.0이다. 최신 완료본은 연구 서버의 </w:t>
      </w:r>
      <w:r>
        <w:rPr>
          <w:rFonts w:ascii="NanumGothicCoding" w:hAnsi="NanumGothicCoding" w:eastAsia="NanumGothicCoding"/>
          <w:color w:val="324A5F"/>
          <w:sz w:val="19"/>
          <w:shd w:fill="EEF2F6"/>
        </w:rPr>
        <w:t>navvla_smolvla_v8h</w:t>
      </w:r>
      <w:r>
        <w:rPr>
          <w:rFonts w:ascii="NanumBarunGothic" w:hAnsi="NanumBarunGothic" w:eastAsia="NanumBarunGothic"/>
          <w:b w:val="0"/>
        </w:rPr>
        <w:t xml:space="preserve"> 60K 체크포인트이며, 데이터 metadata·학습 설정·가중치·training state·완료 로그를 직접 확인했다. 로컬 </w:t>
      </w:r>
      <w:r>
        <w:rPr>
          <w:rFonts w:ascii="NanumGothicCoding" w:hAnsi="NanumGothicCoding" w:eastAsia="NanumGothicCoding"/>
          <w:color w:val="324A5F"/>
          <w:sz w:val="19"/>
          <w:shd w:fill="EEF2F6"/>
        </w:rPr>
        <w:t>models/</w:t>
      </w:r>
      <w:r>
        <w:rPr>
          <w:rFonts w:ascii="NanumBarunGothic" w:hAnsi="NanumBarunGothic" w:eastAsia="NanumBarunGothic"/>
          <w:b w:val="0"/>
        </w:rPr>
        <w:t>에는 v8g만 복사되어 있지만, 이것은 서버의 최신 연구 상태와 로컬 보관 상태가 다르다는 뜻이다.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1291"/>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표시</w:t>
            </w:r>
          </w:p>
        </w:tc>
        <w:tc>
          <w:tcPr>
            <w:tcW w:type="dxa" w:w="3711"/>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뜻</w:t>
            </w:r>
          </w:p>
        </w:tc>
        <w:tc>
          <w:tcPr>
            <w:tcW w:type="dxa" w:w="4358"/>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이 문서에서의 예</w:t>
            </w:r>
          </w:p>
        </w:tc>
      </w:tr>
      <w:tr>
        <w:trPr>
          <w:cantSplit/>
        </w:trPr>
        <w:tc>
          <w:tcPr>
            <w:tcW w:type="dxa" w:w="129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코드 확인</w:t>
            </w:r>
          </w:p>
        </w:tc>
        <w:tc>
          <w:tcPr>
            <w:tcW w:type="dxa" w:w="371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실행되는 Python·셸 소스를 직접 확인</w:t>
            </w:r>
          </w:p>
        </w:tc>
        <w:tc>
          <w:tcPr>
            <w:tcW w:type="dxa" w:w="435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패딩 키 오타, 배치 shape, 학습 루프 순서</w:t>
            </w:r>
          </w:p>
        </w:tc>
      </w:tr>
      <w:tr>
        <w:trPr>
          <w:cantSplit/>
        </w:trPr>
        <w:tc>
          <w:tcPr>
            <w:tcW w:type="dxa" w:w="129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체크포인트 확인</w:t>
            </w:r>
          </w:p>
        </w:tc>
        <w:tc>
          <w:tcPr>
            <w:tcW w:type="dxa" w:w="371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저장된 설정·통계·가중치를 직접 읽음</w:t>
            </w:r>
          </w:p>
        </w:tc>
        <w:tc>
          <w:tcPr>
            <w:tcW w:type="dxa" w:w="435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파라미터 수, v8h 상태 평균·표준편차</w:t>
            </w:r>
          </w:p>
        </w:tc>
      </w:tr>
      <w:tr>
        <w:trPr>
          <w:cantSplit/>
        </w:trPr>
        <w:tc>
          <w:tcPr>
            <w:tcW w:type="dxa" w:w="129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실험 기록</w:t>
            </w:r>
          </w:p>
        </w:tc>
        <w:tc>
          <w:tcPr>
            <w:tcW w:type="dxa" w:w="371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저장소의 날짜별 연구 기록에 남은 결과</w:t>
            </w:r>
          </w:p>
        </w:tc>
        <w:tc>
          <w:tcPr>
            <w:tcW w:type="dxa" w:w="435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 60k 학습 시간과 손실</w:t>
            </w:r>
          </w:p>
        </w:tc>
      </w:tr>
      <w:tr>
        <w:trPr>
          <w:cantSplit/>
        </w:trPr>
        <w:tc>
          <w:tcPr>
            <w:tcW w:type="dxa" w:w="129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계산</w:t>
            </w:r>
          </w:p>
        </w:tc>
        <w:tc>
          <w:tcPr>
            <w:tcW w:type="dxa" w:w="371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코드와 기록에서 산술적으로 유도</w:t>
            </w:r>
          </w:p>
        </w:tc>
        <w:tc>
          <w:tcPr>
            <w:tcW w:type="dxa" w:w="435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60k 스텝의 표본 추출 수, 처리량</w:t>
            </w:r>
          </w:p>
        </w:tc>
      </w:tr>
      <w:tr>
        <w:trPr>
          <w:cantSplit/>
        </w:trPr>
        <w:tc>
          <w:tcPr>
            <w:tcW w:type="dxa" w:w="129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공식 자료</w:t>
            </w:r>
          </w:p>
        </w:tc>
        <w:tc>
          <w:tcPr>
            <w:tcW w:type="dxa" w:w="371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Hugging Face 공식 문서·논문</w:t>
            </w:r>
          </w:p>
        </w:tc>
        <w:tc>
          <w:tcPr>
            <w:tcW w:type="dxa" w:w="435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SmolVLA의 일반 개념과 설계 배경</w:t>
            </w:r>
          </w:p>
        </w:tc>
      </w:tr>
    </w:tbl>
    <w:p>
      <w:pPr>
        <w:spacing w:after="20" w:line="48" w:lineRule="auto"/>
      </w:pPr>
    </w:p>
    <w:p>
      <w:pPr>
        <w:pStyle w:val="Heading2"/>
      </w:pPr>
      <w:r>
        <w:rPr>
          <w:rFonts w:ascii="NanumBarunGothic" w:hAnsi="NanumBarunGothic" w:eastAsia="NanumBarunGothic"/>
          <w:b w:val="0"/>
        </w:rPr>
        <w:t>0.3 가장 먼저 기억할 숫자</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208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항목</w:t>
            </w:r>
          </w:p>
        </w:tc>
        <w:tc>
          <w:tcPr>
            <w:tcW w:type="dxa" w:w="252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현재 프로젝트 기준</w:t>
            </w:r>
          </w:p>
        </w:tc>
        <w:tc>
          <w:tcPr>
            <w:tcW w:type="dxa" w:w="475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쉬운 뜻</w:t>
            </w:r>
          </w:p>
        </w:tc>
      </w:tr>
      <w:tr>
        <w:trPr>
          <w:cantSplit/>
        </w:trPr>
        <w:tc>
          <w:tcPr>
            <w:tcW w:type="dxa" w:w="20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원본 기록 빈도</w:t>
            </w:r>
          </w:p>
        </w:tc>
        <w:tc>
          <w:tcPr>
            <w:tcW w:type="dxa" w:w="252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약 30 Hz</w:t>
            </w:r>
          </w:p>
        </w:tc>
        <w:tc>
          <w:tcPr>
            <w:tcW w:type="dxa" w:w="47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1초에 약 30번 기록</w:t>
            </w:r>
          </w:p>
        </w:tc>
      </w:tr>
      <w:tr>
        <w:trPr>
          <w:cantSplit/>
        </w:trPr>
        <w:tc>
          <w:tcPr>
            <w:tcW w:type="dxa" w:w="20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 데이터 빈도</w:t>
            </w:r>
          </w:p>
        </w:tc>
        <w:tc>
          <w:tcPr>
            <w:tcW w:type="dxa" w:w="252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 Hz</w:t>
            </w:r>
          </w:p>
        </w:tc>
        <w:tc>
          <w:tcPr>
            <w:tcW w:type="dxa" w:w="47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0.1초 간격으로 다시 정렬</w:t>
            </w:r>
          </w:p>
        </w:tc>
      </w:tr>
      <w:tr>
        <w:trPr>
          <w:cantSplit/>
        </w:trPr>
        <w:tc>
          <w:tcPr>
            <w:tcW w:type="dxa" w:w="20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영상</w:t>
            </w:r>
          </w:p>
        </w:tc>
        <w:tc>
          <w:tcPr>
            <w:tcW w:type="dxa" w:w="252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1장 × 실제 카메라 1개</w:t>
            </w:r>
          </w:p>
        </w:tc>
        <w:tc>
          <w:tcPr>
            <w:tcW w:type="dxa" w:w="47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한 표본은 현재 시점의 앞 카메라를 사용</w:t>
            </w:r>
          </w:p>
        </w:tc>
      </w:tr>
      <w:tr>
        <w:trPr>
          <w:cantSplit/>
        </w:trPr>
        <w:tc>
          <w:tcPr>
            <w:tcW w:type="dxa" w:w="20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빈 카메라</w:t>
            </w:r>
          </w:p>
        </w:tc>
        <w:tc>
          <w:tcPr>
            <w:tcW w:type="dxa" w:w="252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2장</w:t>
            </w:r>
          </w:p>
        </w:tc>
        <w:tc>
          <w:tcPr>
            <w:tcW w:type="dxa" w:w="47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다중 카메라 형식을 맞추는 검은 영상</w:t>
            </w:r>
          </w:p>
        </w:tc>
      </w:tr>
      <w:tr>
        <w:trPr>
          <w:cantSplit/>
        </w:trPr>
        <w:tc>
          <w:tcPr>
            <w:tcW w:type="dxa" w:w="20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상태 차원</w:t>
            </w:r>
          </w:p>
        </w:tc>
        <w:tc>
          <w:tcPr>
            <w:tcW w:type="dxa" w:w="252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v8h 기준 5</w:t>
            </w:r>
          </w:p>
        </w:tc>
        <w:tc>
          <w:tcPr>
            <w:tcW w:type="dxa" w:w="47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속도·회전·조향·목표 방향·거리</w:t>
            </w:r>
          </w:p>
        </w:tc>
      </w:tr>
      <w:tr>
        <w:trPr>
          <w:cantSplit/>
        </w:trPr>
        <w:tc>
          <w:tcPr>
            <w:tcW w:type="dxa" w:w="20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정답 액션 차원</w:t>
            </w:r>
          </w:p>
        </w:tc>
        <w:tc>
          <w:tcPr>
            <w:tcW w:type="dxa" w:w="252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w:t>
            </w:r>
          </w:p>
        </w:tc>
        <w:tc>
          <w:tcPr>
            <w:tcW w:type="dxa" w:w="47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0.1초의 전진거리, 횡이동거리, 회전각 변화</w:t>
            </w:r>
          </w:p>
        </w:tc>
      </w:tr>
      <w:tr>
        <w:trPr>
          <w:cantSplit/>
        </w:trPr>
        <w:tc>
          <w:tcPr>
            <w:tcW w:type="dxa" w:w="20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액션 청크</w:t>
            </w:r>
          </w:p>
        </w:tc>
        <w:tc>
          <w:tcPr>
            <w:tcW w:type="dxa" w:w="252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30개</w:t>
            </w:r>
          </w:p>
        </w:tc>
        <w:tc>
          <w:tcPr>
            <w:tcW w:type="dxa" w:w="47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 Hz에서 앞으로 3.0초</w:t>
            </w:r>
          </w:p>
        </w:tc>
      </w:tr>
      <w:tr>
        <w:trPr>
          <w:cantSplit/>
        </w:trPr>
        <w:tc>
          <w:tcPr>
            <w:tcW w:type="dxa" w:w="20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배치 크기</w:t>
            </w:r>
          </w:p>
        </w:tc>
        <w:tc>
          <w:tcPr>
            <w:tcW w:type="dxa" w:w="252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8</w:t>
            </w:r>
          </w:p>
        </w:tc>
        <w:tc>
          <w:tcPr>
            <w:tcW w:type="dxa" w:w="47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한 번의 갱신에 표본 8개</w:t>
            </w:r>
          </w:p>
        </w:tc>
      </w:tr>
      <w:tr>
        <w:trPr>
          <w:cantSplit/>
        </w:trPr>
        <w:tc>
          <w:tcPr>
            <w:tcW w:type="dxa" w:w="20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최신 완료 계열 학습 길이</w:t>
            </w:r>
          </w:p>
        </w:tc>
        <w:tc>
          <w:tcPr>
            <w:tcW w:type="dxa" w:w="252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60,000 스텝</w:t>
            </w:r>
          </w:p>
        </w:tc>
        <w:tc>
          <w:tcPr>
            <w:tcW w:type="dxa" w:w="47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로그상 480,000, 실제 약 479,944개 표본 처리</w:t>
            </w:r>
          </w:p>
        </w:tc>
      </w:tr>
      <w:tr>
        <w:trPr>
          <w:cantSplit/>
        </w:trPr>
        <w:tc>
          <w:tcPr>
            <w:tcW w:type="dxa" w:w="20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모델 전체 파라미터</w:t>
            </w:r>
          </w:p>
        </w:tc>
        <w:tc>
          <w:tcPr>
            <w:tcW w:type="dxa" w:w="252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450,046,176</w:t>
            </w:r>
          </w:p>
        </w:tc>
        <w:tc>
          <w:tcPr>
            <w:tcW w:type="dxa" w:w="47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약 4억 5천만 개 숫자</w:t>
            </w:r>
          </w:p>
        </w:tc>
      </w:tr>
      <w:tr>
        <w:trPr>
          <w:cantSplit/>
        </w:trPr>
        <w:tc>
          <w:tcPr>
            <w:tcW w:type="dxa" w:w="20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실제 학습 파라미터</w:t>
            </w:r>
          </w:p>
        </w:tc>
        <w:tc>
          <w:tcPr>
            <w:tcW w:type="dxa" w:w="252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402,737,376</w:t>
            </w:r>
          </w:p>
        </w:tc>
        <w:tc>
          <w:tcPr>
            <w:tcW w:type="dxa" w:w="47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설정에서 기울기를 받는 숫자</w:t>
            </w:r>
          </w:p>
        </w:tc>
      </w:tr>
      <w:tr>
        <w:trPr>
          <w:cantSplit/>
        </w:trPr>
        <w:tc>
          <w:tcPr>
            <w:tcW w:type="dxa" w:w="20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체크포인트 가중치 크기</w:t>
            </w:r>
          </w:p>
        </w:tc>
        <w:tc>
          <w:tcPr>
            <w:tcW w:type="dxa" w:w="252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906,712,520 bytes</w:t>
            </w:r>
          </w:p>
        </w:tc>
        <w:tc>
          <w:tcPr>
            <w:tcW w:type="dxa" w:w="47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서버 v8h </w:t>
            </w:r>
            <w:r>
              <w:rPr>
                <w:rFonts w:ascii="NanumBarunGothic" w:hAnsi="NanumBarunGothic" w:eastAsia="NanumBarunGothic"/>
                <w:b w:val="0"/>
                <w:color w:val="243B53"/>
                <w:sz w:val="17"/>
                <w:shd w:fill="EEF2F6"/>
              </w:rPr>
              <w:t>model.safetensors</w:t>
            </w:r>
            <w:r>
              <w:rPr>
                <w:rFonts w:ascii="NanumBarunGothic" w:hAnsi="NanumBarunGothic" w:eastAsia="NanumBarunGothic"/>
                <w:b w:val="0"/>
                <w:color w:val="243B53"/>
                <w:sz w:val="17"/>
              </w:rPr>
              <w:t xml:space="preserve"> 실측</w:t>
            </w:r>
          </w:p>
        </w:tc>
      </w:tr>
    </w:tbl>
    <w:p>
      <w:pPr>
        <w:spacing w:after="20" w:line="48" w:lineRule="auto"/>
      </w:pPr>
    </w:p>
    <w:p>
      <w:pPr>
        <w:pStyle w:val="Heading2"/>
      </w:pPr>
      <w:r>
        <w:rPr>
          <w:rFonts w:ascii="NanumBarunGothic" w:hAnsi="NanumBarunGothic" w:eastAsia="NanumBarunGothic"/>
          <w:b w:val="0"/>
        </w:rPr>
        <w:t>0.4 전체 흐름 한 장 요약</w:t>
      </w:r>
    </w:p>
    <w:p>
      <w:pPr>
        <w:keepNext/>
        <w:jc w:val="center"/>
      </w:pPr>
      <w:r>
        <w:drawing>
          <wp:inline xmlns:a="http://schemas.openxmlformats.org/drawingml/2006/main" xmlns:pic="http://schemas.openxmlformats.org/drawingml/2006/picture">
            <wp:extent cx="5742432" cy="681365"/>
            <wp:docPr id="1" name="Picture 1" title="원본 기록에서 체크포인트까지의 학습 흐름" descr="원본 데이터 검증, 10Hz 리샘플링, LeRobot 포장, 배치 전처리, SmolVLA flow loss, AdamW 갱신, 체크포인트 저장의 순서도"/>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742432" cy="681365"/>
                    </a:xfrm>
                    <a:prstGeom prst="rect"/>
                  </pic:spPr>
                </pic:pic>
              </a:graphicData>
            </a:graphic>
          </wp:inline>
        </w:drawing>
      </w:r>
    </w:p>
    <w:p>
      <w:pPr>
        <w:pStyle w:val="Caption"/>
        <w:jc w:val="center"/>
      </w:pPr>
      <w:r>
        <w:rPr>
          <w:rFonts w:ascii="NanumBarunGothic" w:hAnsi="NanumBarunGothic" w:eastAsia="NanumBarunGothic"/>
          <w:b w:val="0"/>
          <w:color w:val="607080"/>
          <w:sz w:val="17"/>
        </w:rPr>
        <w:t>그림 1. 원본 에피소드에서 최종 체크포인트까지의 전체 학습 흐름</w:t>
      </w:r>
    </w:p>
    <w:p>
      <w:pPr>
        <w:keepNext w:val="0"/>
        <w:keepLines w:val="0"/>
        <w:spacing w:before="0" w:after="120" w:line="300" w:lineRule="auto"/>
      </w:pPr>
      <w:r>
        <w:rPr>
          <w:rFonts w:ascii="NanumBarunGothic" w:hAnsi="NanumBarunGothic" w:eastAsia="NanumBarunGothic"/>
          <w:b w:val="0"/>
        </w:rPr>
        <w:t>입력과 출력만 따라가면 전체 과정은 다음과 같다.</w:t>
      </w:r>
    </w:p>
    <w:p>
      <w:pPr>
        <w:keepNext w:val="0"/>
        <w:keepLines w:val="0"/>
        <w:numPr>
          <w:ilvl w:val="0"/>
          <w:numId w:val="20"/>
        </w:numPr>
        <w:spacing w:before="0" w:after="80" w:line="295" w:lineRule="auto"/>
      </w:pPr>
      <w:r>
        <w:rPr>
          <w:rFonts w:ascii="NanumBarunGothic" w:hAnsi="NanumBarunGothic" w:eastAsia="NanumBarunGothic"/>
          <w:b w:val="0"/>
        </w:rPr>
        <w:t xml:space="preserve">로봇 주행 한 번이 이미지, 자세, 제어값, 언어 지시가 들어 있는 </w:t>
      </w:r>
      <w:r>
        <w:rPr>
          <w:rFonts w:ascii="NanumBarunGothic" w:hAnsi="NanumBarunGothic" w:eastAsia="NanumBarunGothic"/>
          <w:b/>
        </w:rPr>
        <w:t>에피소드</w:t>
      </w:r>
      <w:r>
        <w:rPr>
          <w:rFonts w:ascii="NanumBarunGothic" w:hAnsi="NanumBarunGothic" w:eastAsia="NanumBarunGothic"/>
          <w:b w:val="0"/>
        </w:rPr>
        <w:t>가 된다.</w:t>
      </w:r>
    </w:p>
    <w:p>
      <w:pPr>
        <w:keepNext w:val="0"/>
        <w:keepLines w:val="0"/>
        <w:numPr>
          <w:ilvl w:val="0"/>
          <w:numId w:val="20"/>
        </w:numPr>
        <w:spacing w:before="0" w:after="80" w:line="295" w:lineRule="auto"/>
      </w:pPr>
      <w:r>
        <w:rPr>
          <w:rFonts w:ascii="NanumBarunGothic" w:hAnsi="NanumBarunGothic" w:eastAsia="NanumBarunGothic"/>
          <w:b w:val="0"/>
        </w:rPr>
        <w:t>원본 스트림의 시간축을 검사한 뒤 10 Hz 공통 시간축에 맞춘다.</w:t>
      </w:r>
    </w:p>
    <w:p>
      <w:pPr>
        <w:keepNext w:val="0"/>
        <w:keepLines w:val="0"/>
        <w:numPr>
          <w:ilvl w:val="0"/>
          <w:numId w:val="20"/>
        </w:numPr>
        <w:spacing w:before="0" w:after="80" w:line="295" w:lineRule="auto"/>
      </w:pPr>
      <w:r>
        <w:rPr>
          <w:rFonts w:ascii="NanumBarunGothic" w:hAnsi="NanumBarunGothic" w:eastAsia="NanumBarunGothic"/>
          <w:b w:val="0"/>
        </w:rPr>
        <w:t>현재 시점에서 다음 시점까지의 상대 이동을 로봇 좌표계의 3차원 액션으로 계산한다.</w:t>
      </w:r>
    </w:p>
    <w:p>
      <w:pPr>
        <w:keepNext w:val="0"/>
        <w:keepLines w:val="0"/>
        <w:numPr>
          <w:ilvl w:val="0"/>
          <w:numId w:val="20"/>
        </w:numPr>
        <w:spacing w:before="0" w:after="80" w:line="295" w:lineRule="auto"/>
      </w:pPr>
      <w:r>
        <w:rPr>
          <w:rFonts w:ascii="NanumBarunGothic" w:hAnsi="NanumBarunGothic" w:eastAsia="NanumBarunGothic"/>
          <w:b w:val="0"/>
        </w:rPr>
        <w:t>각 시점에 현재 영상, 현재 상태, 언어 지시, 미래 30스텝의 액션 정답을 붙인다.</w:t>
      </w:r>
    </w:p>
    <w:p>
      <w:pPr>
        <w:keepNext w:val="0"/>
        <w:keepLines w:val="0"/>
        <w:numPr>
          <w:ilvl w:val="0"/>
          <w:numId w:val="20"/>
        </w:numPr>
        <w:spacing w:before="0" w:after="80" w:line="295" w:lineRule="auto"/>
      </w:pPr>
      <w:r>
        <w:rPr>
          <w:rFonts w:ascii="NanumBarunGothic" w:hAnsi="NanumBarunGothic" w:eastAsia="NanumBarunGothic"/>
          <w:b w:val="0"/>
        </w:rPr>
        <w:t>LeRobot 데이터셋이 표본 8개를 무작위로 뽑아 배치로 만든다.</w:t>
      </w:r>
    </w:p>
    <w:p>
      <w:pPr>
        <w:keepNext w:val="0"/>
        <w:keepLines w:val="0"/>
        <w:numPr>
          <w:ilvl w:val="0"/>
          <w:numId w:val="20"/>
        </w:numPr>
        <w:spacing w:before="0" w:after="80" w:line="295" w:lineRule="auto"/>
      </w:pPr>
      <w:r>
        <w:rPr>
          <w:rFonts w:ascii="NanumBarunGothic" w:hAnsi="NanumBarunGothic" w:eastAsia="NanumBarunGothic"/>
          <w:b w:val="0"/>
        </w:rPr>
        <w:t>전처리기가 영상·문장·상태·액션을 모델이 읽을 수 있는 숫자로 바꾼다.</w:t>
      </w:r>
    </w:p>
    <w:p>
      <w:pPr>
        <w:keepNext w:val="0"/>
        <w:keepLines w:val="0"/>
        <w:numPr>
          <w:ilvl w:val="0"/>
          <w:numId w:val="20"/>
        </w:numPr>
        <w:spacing w:before="0" w:after="80" w:line="295" w:lineRule="auto"/>
      </w:pPr>
      <w:r>
        <w:rPr>
          <w:rFonts w:ascii="NanumBarunGothic" w:hAnsi="NanumBarunGothic" w:eastAsia="NanumBarunGothic"/>
          <w:b w:val="0"/>
        </w:rPr>
        <w:t>SmolVLA가 노이즈가 섞인 액션 청크에서 목표 속도장을 예측한다.</w:t>
      </w:r>
    </w:p>
    <w:p>
      <w:pPr>
        <w:keepNext w:val="0"/>
        <w:keepLines w:val="0"/>
        <w:numPr>
          <w:ilvl w:val="0"/>
          <w:numId w:val="20"/>
        </w:numPr>
        <w:spacing w:before="0" w:after="80" w:line="295" w:lineRule="auto"/>
      </w:pPr>
      <w:r>
        <w:rPr>
          <w:rFonts w:ascii="NanumBarunGothic" w:hAnsi="NanumBarunGothic" w:eastAsia="NanumBarunGothic"/>
          <w:b w:val="0"/>
        </w:rPr>
        <w:t>예측과 정답의 평균제곱오차를 계산하고 역전파한다.</w:t>
      </w:r>
    </w:p>
    <w:p>
      <w:pPr>
        <w:keepNext w:val="0"/>
        <w:keepLines w:val="0"/>
        <w:numPr>
          <w:ilvl w:val="0"/>
          <w:numId w:val="20"/>
        </w:numPr>
        <w:spacing w:before="0" w:after="80" w:line="295" w:lineRule="auto"/>
      </w:pPr>
      <w:r>
        <w:rPr>
          <w:rFonts w:ascii="NanumBarunGothic" w:hAnsi="NanumBarunGothic" w:eastAsia="NanumBarunGothic"/>
          <w:b w:val="0"/>
        </w:rPr>
        <w:t>AdamW가 약 4.03억 개의 학습 대상 파라미터를 조금씩 갱신한다.</w:t>
      </w:r>
    </w:p>
    <w:p>
      <w:pPr>
        <w:keepNext w:val="0"/>
        <w:keepLines w:val="0"/>
        <w:numPr>
          <w:ilvl w:val="0"/>
          <w:numId w:val="20"/>
        </w:numPr>
        <w:spacing w:before="0" w:after="80" w:line="295" w:lineRule="auto"/>
      </w:pPr>
      <w:r>
        <w:rPr>
          <w:rFonts w:ascii="NanumBarunGothic" w:hAnsi="NanumBarunGothic" w:eastAsia="NanumBarunGothic"/>
          <w:b w:val="0"/>
        </w:rPr>
        <w:t>일정 간격으로 모델, 전처리기, 최적화 상태, 난수 상태를 체크포인트로 저장한다.</w:t>
      </w:r>
    </w:p>
    <w:p>
      <w:r>
        <w:br w:type="page"/>
      </w:r>
    </w:p>
    <w:p>
      <w:pPr>
        <w:pStyle w:val="Heading1"/>
        <w:pBdr>
          <w:bottom w:val="single" w:sz="8" w:space="4" w:color="B7CEE3"/>
        </w:pBdr>
      </w:pPr>
      <w:r>
        <w:rPr>
          <w:rFonts w:ascii="NanumBarunGothic" w:hAnsi="NanumBarunGothic" w:eastAsia="NanumBarunGothic"/>
          <w:b w:val="0"/>
        </w:rPr>
        <w:t>1부. 학습을 이해하기 위한 최소 개념</w:t>
      </w:r>
    </w:p>
    <w:p>
      <w:pPr>
        <w:pStyle w:val="Heading2"/>
      </w:pPr>
      <w:r>
        <w:rPr>
          <w:rFonts w:ascii="NanumBarunGothic" w:hAnsi="NanumBarunGothic" w:eastAsia="NanumBarunGothic"/>
          <w:b w:val="0"/>
        </w:rPr>
        <w:t>1.1 이 연구에서 모델이 배우는 것</w:t>
      </w:r>
    </w:p>
    <w:p>
      <w:pPr>
        <w:keepNext w:val="0"/>
        <w:keepLines w:val="0"/>
        <w:spacing w:before="0" w:after="120" w:line="300" w:lineRule="auto"/>
      </w:pPr>
      <w:r>
        <w:rPr>
          <w:rFonts w:ascii="NanumBarunGothic" w:hAnsi="NanumBarunGothic" w:eastAsia="NanumBarunGothic"/>
          <w:b w:val="0"/>
        </w:rPr>
        <w:t>SmolVLA는 말 그대로 “영상·언어·행동”을 한 모델 안에서 연결한다. 이 연구에서는 모델에게 다음 관계를 반복해서 보여 준다.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4680"/>
        <w:gridCol w:w="4680"/>
      </w:tblGrid>
      <w:tr>
        <w:trPr>
          <w:cantSplit/>
          <w:tblHeader w:val="true"/>
        </w:trPr>
        <w:tc>
          <w:tcPr>
            <w:tcW w:type="dxa" w:w="1199"/>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역할</w:t>
            </w:r>
          </w:p>
        </w:tc>
        <w:tc>
          <w:tcPr>
            <w:tcW w:type="dxa" w:w="8161"/>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내용</w:t>
            </w:r>
          </w:p>
        </w:tc>
      </w:tr>
      <w:tr>
        <w:trPr>
          <w:cantSplit/>
        </w:trPr>
        <w:tc>
          <w:tcPr>
            <w:tcW w:type="dxa" w:w="1199"/>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조건 입력</w:t>
            </w:r>
          </w:p>
        </w:tc>
        <w:tc>
          <w:tcPr>
            <w:tcW w:type="dxa" w:w="816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앞 카메라 영상, 현재 로봇 상태, 자연어 지시</w:t>
            </w:r>
          </w:p>
        </w:tc>
      </w:tr>
      <w:tr>
        <w:trPr>
          <w:cantSplit/>
        </w:trPr>
        <w:tc>
          <w:tcPr>
            <w:tcW w:type="dxa" w:w="1199"/>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정답 출력</w:t>
            </w:r>
          </w:p>
        </w:tc>
        <w:tc>
          <w:tcPr>
            <w:tcW w:type="dxa" w:w="816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현재부터 2.9초 뒤까지 0.1초 간격으로 나열한 30개의 액션</w:t>
            </w:r>
          </w:p>
        </w:tc>
      </w:tr>
      <w:tr>
        <w:trPr>
          <w:cantSplit/>
        </w:trPr>
        <w:tc>
          <w:tcPr>
            <w:tcW w:type="dxa" w:w="1199"/>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 목표</w:t>
            </w:r>
          </w:p>
        </w:tc>
        <w:tc>
          <w:tcPr>
            <w:tcW w:type="dxa" w:w="816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같은 조건을 보았을 때 정답 액션 청크의 분포를 복원하도록 파라미터를 조정</w:t>
            </w:r>
          </w:p>
        </w:tc>
      </w:tr>
    </w:tbl>
    <w:p>
      <w:pPr>
        <w:spacing w:after="20" w:line="48" w:lineRule="auto"/>
      </w:pPr>
    </w:p>
    <w:p>
      <w:pPr>
        <w:keepNext w:val="0"/>
        <w:keepLines w:val="0"/>
        <w:spacing w:before="0" w:after="120" w:line="300" w:lineRule="auto"/>
      </w:pPr>
      <w:r>
        <w:rPr>
          <w:rFonts w:ascii="NanumBarunGothic" w:hAnsi="NanumBarunGothic" w:eastAsia="NanumBarunGothic"/>
          <w:b w:val="0"/>
        </w:rPr>
        <w:t xml:space="preserve">이를 행동 복제라고 생각하면 쉽다. 사람이 직접 조종하거나 규칙 기반 교사가 만든 바람직한 이동 기록을 정답으로 삼고, 모델이 그 기록을 흉내 내도록 훈련한다. 단, SmolVLA는 액션 숫자를 한 번에 단순 회귀하는 대신 </w:t>
      </w:r>
      <w:r>
        <w:rPr>
          <w:rFonts w:ascii="NanumBarunGothic" w:hAnsi="NanumBarunGothic" w:eastAsia="NanumBarunGothic"/>
          <w:b/>
        </w:rPr>
        <w:t>flow matching</w:t>
      </w:r>
      <w:r>
        <w:rPr>
          <w:rFonts w:ascii="NanumBarunGothic" w:hAnsi="NanumBarunGothic" w:eastAsia="NanumBarunGothic"/>
          <w:b w:val="0"/>
        </w:rPr>
        <w:t>이라는 노이즈 복원 문제로 바꾸어 배운다. 이 차이는 4부에서 단계별로 설명한다.</w:t>
      </w:r>
    </w:p>
    <w:p>
      <w:pPr>
        <w:pStyle w:val="Heading2"/>
      </w:pPr>
      <w:r>
        <w:rPr>
          <w:rFonts w:ascii="NanumBarunGothic" w:hAnsi="NanumBarunGothic" w:eastAsia="NanumBarunGothic"/>
          <w:b w:val="0"/>
        </w:rPr>
        <w:t>1.2 입력, 정답, 예측을 구분하기</w:t>
      </w:r>
    </w:p>
    <w:p>
      <w:pPr>
        <w:keepNext w:val="0"/>
        <w:keepLines w:val="0"/>
        <w:spacing w:before="0" w:after="120" w:line="300" w:lineRule="auto"/>
      </w:pPr>
      <w:r>
        <w:rPr>
          <w:rFonts w:ascii="NanumBarunGothic" w:hAnsi="NanumBarunGothic" w:eastAsia="NanumBarunGothic"/>
          <w:b w:val="0"/>
        </w:rPr>
        <w:t>초보자가 가장 자주 혼동하는 것은 “모델에 들어가는 것”과 “맞혀야 하는 것”이다.</w:t>
      </w:r>
    </w:p>
    <w:p>
      <w:pPr>
        <w:keepNext w:val="0"/>
        <w:keepLines w:val="0"/>
        <w:numPr>
          <w:ilvl w:val="0"/>
          <w:numId w:val="21"/>
        </w:numPr>
        <w:spacing w:before="0" w:after="80" w:line="295" w:lineRule="auto"/>
      </w:pPr>
      <w:r>
        <w:rPr>
          <w:rFonts w:ascii="NanumBarunGothic" w:hAnsi="NanumBarunGothic" w:eastAsia="NanumBarunGothic"/>
          <w:b w:val="0"/>
        </w:rPr>
        <w:t>입력: 이미지, 문장, 현재 상태, 그리고 학습을 위해 일부러 노이즈를 섞은 액션 청크</w:t>
      </w:r>
    </w:p>
    <w:p>
      <w:pPr>
        <w:keepNext w:val="0"/>
        <w:keepLines w:val="0"/>
        <w:numPr>
          <w:ilvl w:val="0"/>
          <w:numId w:val="21"/>
        </w:numPr>
        <w:spacing w:before="0" w:after="80" w:line="295" w:lineRule="auto"/>
      </w:pPr>
      <w:r>
        <w:rPr>
          <w:rFonts w:ascii="NanumBarunGothic" w:hAnsi="NanumBarunGothic" w:eastAsia="NanumBarunGothic"/>
          <w:b w:val="0"/>
        </w:rPr>
        <w:t xml:space="preserve">숨겨진 정답: 원래의 액션 청크에서 계산한 목표 속도장 </w:t>
      </w:r>
      <w:r>
        <w:rPr>
          <w:rFonts w:ascii="NanumGothicCoding" w:hAnsi="NanumGothicCoding" w:eastAsia="NanumGothicCoding"/>
          <w:color w:val="324A5F"/>
          <w:sz w:val="19"/>
          <w:shd w:fill="EEF2F6"/>
        </w:rPr>
        <w:t>ε − a</w:t>
      </w:r>
    </w:p>
    <w:p>
      <w:pPr>
        <w:keepNext w:val="0"/>
        <w:keepLines w:val="0"/>
        <w:numPr>
          <w:ilvl w:val="0"/>
          <w:numId w:val="21"/>
        </w:numPr>
        <w:spacing w:before="0" w:after="80" w:line="295" w:lineRule="auto"/>
      </w:pPr>
      <w:r>
        <w:rPr>
          <w:rFonts w:ascii="NanumBarunGothic" w:hAnsi="NanumBarunGothic" w:eastAsia="NanumBarunGothic"/>
          <w:b w:val="0"/>
        </w:rPr>
        <w:t>모델 출력: 각 액션 위치·각 내부 차원에 대한 속도장 예측</w:t>
      </w:r>
    </w:p>
    <w:p>
      <w:pPr>
        <w:keepNext w:val="0"/>
        <w:keepLines w:val="0"/>
        <w:numPr>
          <w:ilvl w:val="0"/>
          <w:numId w:val="21"/>
        </w:numPr>
        <w:spacing w:before="0" w:after="80" w:line="295" w:lineRule="auto"/>
      </w:pPr>
      <w:r>
        <w:rPr>
          <w:rFonts w:ascii="NanumBarunGothic" w:hAnsi="NanumBarunGothic" w:eastAsia="NanumBarunGothic"/>
          <w:b w:val="0"/>
        </w:rPr>
        <w:t>손실: 모델 출력과 숨겨진 정답 사이의 평균제곱오차</w:t>
      </w:r>
    </w:p>
    <w:p>
      <w:pPr>
        <w:keepNext w:val="0"/>
        <w:keepLines w:val="0"/>
        <w:spacing w:before="0" w:after="120" w:line="300" w:lineRule="auto"/>
      </w:pPr>
      <w:r>
        <w:rPr>
          <w:rFonts w:ascii="NanumBarunGothic" w:hAnsi="NanumBarunGothic" w:eastAsia="NanumBarunGothic"/>
          <w:b w:val="0"/>
        </w:rPr>
        <w:t xml:space="preserve">여기서 액션 정답 </w:t>
      </w:r>
      <w:r>
        <w:rPr>
          <w:rFonts w:ascii="NanumGothicCoding" w:hAnsi="NanumGothicCoding" w:eastAsia="NanumGothicCoding"/>
          <w:color w:val="324A5F"/>
          <w:sz w:val="19"/>
          <w:shd w:fill="EEF2F6"/>
        </w:rPr>
        <w:t>a</w:t>
      </w:r>
      <w:r>
        <w:rPr>
          <w:rFonts w:ascii="NanumBarunGothic" w:hAnsi="NanumBarunGothic" w:eastAsia="NanumBarunGothic"/>
          <w:b w:val="0"/>
        </w:rPr>
        <w:t xml:space="preserve"> 자체는 학습 중 모델 내부에 제공된다. 그러나 그대로 보여 주는 것이 아니라 무작위 노이즈와 섞은 </w:t>
      </w:r>
      <w:r>
        <w:rPr>
          <w:rFonts w:ascii="NanumGothicCoding" w:hAnsi="NanumGothicCoding" w:eastAsia="NanumGothicCoding"/>
          <w:color w:val="324A5F"/>
          <w:sz w:val="19"/>
          <w:shd w:fill="EEF2F6"/>
        </w:rPr>
        <w:t>xₜ</w:t>
      </w:r>
      <w:r>
        <w:rPr>
          <w:rFonts w:ascii="NanumBarunGothic" w:hAnsi="NanumBarunGothic" w:eastAsia="NanumBarunGothic"/>
          <w:b w:val="0"/>
        </w:rPr>
        <w:t>로 바꾸어 넣는다. 모델은 “노이즈가 어느 정도 섞인 상태에서 어느 방향으로 움직이면 원래 액션 분포를 복원할 수 있는가”를 배운다.</w:t>
      </w:r>
    </w:p>
    <w:p>
      <w:pPr>
        <w:pStyle w:val="Heading2"/>
      </w:pPr>
      <w:r>
        <w:rPr>
          <w:rFonts w:ascii="NanumBarunGothic" w:hAnsi="NanumBarunGothic" w:eastAsia="NanumBarunGothic"/>
          <w:b w:val="0"/>
        </w:rPr>
        <w:t>1.3 표본, 배치, 스텝, 에폭</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1306"/>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용어</w:t>
            </w:r>
          </w:p>
        </w:tc>
        <w:tc>
          <w:tcPr>
            <w:tcW w:type="dxa" w:w="5877"/>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이 프로젝트에서의 뜻</w:t>
            </w:r>
          </w:p>
        </w:tc>
        <w:tc>
          <w:tcPr>
            <w:tcW w:type="dxa" w:w="2177"/>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비유</w:t>
            </w:r>
          </w:p>
        </w:tc>
      </w:tr>
      <w:tr>
        <w:trPr>
          <w:cantSplit/>
        </w:trPr>
        <w:tc>
          <w:tcPr>
            <w:tcW w:type="dxa" w:w="130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프레임</w:t>
            </w:r>
          </w:p>
        </w:tc>
        <w:tc>
          <w:tcPr>
            <w:tcW w:type="dxa" w:w="587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 Hz 시간축의 한 시점</w:t>
            </w:r>
          </w:p>
        </w:tc>
        <w:tc>
          <w:tcPr>
            <w:tcW w:type="dxa" w:w="217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영상의 한 장면</w:t>
            </w:r>
          </w:p>
        </w:tc>
      </w:tr>
      <w:tr>
        <w:trPr>
          <w:cantSplit/>
        </w:trPr>
        <w:tc>
          <w:tcPr>
            <w:tcW w:type="dxa" w:w="130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표본</w:t>
            </w:r>
          </w:p>
        </w:tc>
        <w:tc>
          <w:tcPr>
            <w:tcW w:type="dxa" w:w="587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한 시점의 입력과 미래 30개 정답을 묶은 것</w:t>
            </w:r>
          </w:p>
        </w:tc>
        <w:tc>
          <w:tcPr>
            <w:tcW w:type="dxa" w:w="217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문제 한 문제</w:t>
            </w:r>
          </w:p>
        </w:tc>
      </w:tr>
      <w:tr>
        <w:trPr>
          <w:cantSplit/>
        </w:trPr>
        <w:tc>
          <w:tcPr>
            <w:tcW w:type="dxa" w:w="130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배치</w:t>
            </w:r>
          </w:p>
        </w:tc>
        <w:tc>
          <w:tcPr>
            <w:tcW w:type="dxa" w:w="587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표본 8개를 쌓은 것</w:t>
            </w:r>
          </w:p>
        </w:tc>
        <w:tc>
          <w:tcPr>
            <w:tcW w:type="dxa" w:w="217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문제 8개짜리 묶음</w:t>
            </w:r>
          </w:p>
        </w:tc>
      </w:tr>
      <w:tr>
        <w:trPr>
          <w:cantSplit/>
        </w:trPr>
        <w:tc>
          <w:tcPr>
            <w:tcW w:type="dxa" w:w="130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 스텝</w:t>
            </w:r>
          </w:p>
        </w:tc>
        <w:tc>
          <w:tcPr>
            <w:tcW w:type="dxa" w:w="587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배치 1개로 손실을 계산하고 파라미터를 1회 갱신</w:t>
            </w:r>
          </w:p>
        </w:tc>
        <w:tc>
          <w:tcPr>
            <w:tcW w:type="dxa" w:w="217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한 번의 채점·교정</w:t>
            </w:r>
          </w:p>
        </w:tc>
      </w:tr>
      <w:tr>
        <w:trPr>
          <w:cantSplit/>
        </w:trPr>
        <w:tc>
          <w:tcPr>
            <w:tcW w:type="dxa" w:w="130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에폭</w:t>
            </w:r>
          </w:p>
        </w:tc>
        <w:tc>
          <w:tcPr>
            <w:tcW w:type="dxa" w:w="587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전체 데이터 표본 수만큼 학습 표본을 본 양</w:t>
            </w:r>
          </w:p>
        </w:tc>
        <w:tc>
          <w:tcPr>
            <w:tcW w:type="dxa" w:w="217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문제집 한 바퀴</w:t>
            </w:r>
          </w:p>
        </w:tc>
      </w:tr>
      <w:tr>
        <w:trPr>
          <w:cantSplit/>
        </w:trPr>
        <w:tc>
          <w:tcPr>
            <w:tcW w:type="dxa" w:w="130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체크포인트</w:t>
            </w:r>
          </w:p>
        </w:tc>
        <w:tc>
          <w:tcPr>
            <w:tcW w:type="dxa" w:w="587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특정 스텝의 모델과 학습 상태 저장본</w:t>
            </w:r>
          </w:p>
        </w:tc>
        <w:tc>
          <w:tcPr>
            <w:tcW w:type="dxa" w:w="217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게임 저장 지점</w:t>
            </w:r>
          </w:p>
        </w:tc>
      </w:tr>
    </w:tbl>
    <w:p>
      <w:pPr>
        <w:spacing w:after="20" w:line="48" w:lineRule="auto"/>
      </w:pPr>
    </w:p>
    <w:p>
      <w:pPr>
        <w:keepNext w:val="0"/>
        <w:keepLines w:val="0"/>
        <w:spacing w:before="0" w:after="120" w:line="300" w:lineRule="auto"/>
      </w:pPr>
      <w:r>
        <w:rPr>
          <w:rFonts w:ascii="NanumBarunGothic" w:hAnsi="NanumBarunGothic" w:eastAsia="NanumBarunGothic"/>
          <w:b w:val="0"/>
        </w:rPr>
        <w:t xml:space="preserve">현재 루프는 데이터 끝에서 멈추지 않는다. 무작위로 섞은 데이터 로더를 무한히 반복하며, </w:t>
      </w:r>
      <w:r>
        <w:rPr>
          <w:rFonts w:ascii="NanumGothicCoding" w:hAnsi="NanumGothicCoding" w:eastAsia="NanumGothicCoding"/>
          <w:color w:val="324A5F"/>
          <w:sz w:val="19"/>
          <w:shd w:fill="EEF2F6"/>
        </w:rPr>
        <w:t>steps</w:t>
      </w:r>
      <w:r>
        <w:rPr>
          <w:rFonts w:ascii="NanumBarunGothic" w:hAnsi="NanumBarunGothic" w:eastAsia="NanumBarunGothic"/>
          <w:b w:val="0"/>
        </w:rPr>
        <w:t>에 지정된 횟수만큼 갱신하면 끝난다. 따라서 에폭은 종료 조건이 아니라 “얼마나 반복해서 데이터를 보았는가”를 설명하는 사후 계산값이다.</w:t>
      </w:r>
    </w:p>
    <w:p>
      <w:pPr>
        <w:pStyle w:val="Heading2"/>
      </w:pPr>
      <w:r>
        <w:rPr>
          <w:rFonts w:ascii="NanumBarunGothic" w:hAnsi="NanumBarunGothic" w:eastAsia="NanumBarunGothic"/>
          <w:b w:val="0"/>
        </w:rPr>
        <w:t>1.4 시간축과 액션 청크</w:t>
      </w:r>
    </w:p>
    <w:p>
      <w:pPr>
        <w:keepNext w:val="0"/>
        <w:keepLines w:val="0"/>
        <w:spacing w:before="0" w:after="120" w:line="300" w:lineRule="auto"/>
      </w:pPr>
      <w:r>
        <w:rPr>
          <w:rFonts w:ascii="NanumBarunGothic" w:hAnsi="NanumBarunGothic" w:eastAsia="NanumBarunGothic"/>
          <w:b w:val="0"/>
        </w:rPr>
        <w:t xml:space="preserve">학습 데이터는 10 Hz이므로 인접 행 사이 간격은 0.1초다. </w:t>
      </w:r>
      <w:r>
        <w:rPr>
          <w:rFonts w:ascii="NanumGothicCoding" w:hAnsi="NanumGothicCoding" w:eastAsia="NanumGothicCoding"/>
          <w:color w:val="324A5F"/>
          <w:sz w:val="19"/>
          <w:shd w:fill="EEF2F6"/>
        </w:rPr>
        <w:t>chunk_size=30</w:t>
      </w:r>
      <w:r>
        <w:rPr>
          <w:rFonts w:ascii="NanumBarunGothic" w:hAnsi="NanumBarunGothic" w:eastAsia="NanumBarunGothic"/>
          <w:b w:val="0"/>
        </w:rPr>
        <w:t xml:space="preserve">은 현재 행을 포함하여 30개의 액션 인덱스 </w:t>
      </w:r>
      <w:r>
        <w:rPr>
          <w:rFonts w:ascii="NanumGothicCoding" w:hAnsi="NanumGothicCoding" w:eastAsia="NanumGothicCoding"/>
          <w:color w:val="324A5F"/>
          <w:sz w:val="19"/>
          <w:shd w:fill="EEF2F6"/>
        </w:rPr>
        <w:t>0…29</w:t>
      </w:r>
      <w:r>
        <w:rPr>
          <w:rFonts w:ascii="NanumBarunGothic" w:hAnsi="NanumBarunGothic" w:eastAsia="NanumBarunGothic"/>
          <w:b w:val="0"/>
        </w:rPr>
        <w:t>를 가져온다는 뜻이다. 따라서 마지막 인덱스의 시간은 2.9초이고, 청크가 덮는 제어 구간을 직관적으로 말하면 약 3.0초다.</w:t>
      </w:r>
    </w:p>
    <w:p>
      <w:pPr>
        <w:keepNext w:val="0"/>
        <w:keepLines w:val="0"/>
        <w:spacing w:before="0" w:after="120" w:line="300" w:lineRule="auto"/>
      </w:pPr>
      <w:r>
        <w:rPr>
          <w:rFonts w:ascii="NanumBarunGothic" w:hAnsi="NanumBarunGothic" w:eastAsia="NanumBarunGothic"/>
          <w:b w:val="0"/>
        </w:rPr>
        <w:t xml:space="preserve">표본 시점을 </w:t>
      </w:r>
      <w:r>
        <w:rPr>
          <w:rFonts w:ascii="NanumGothicCoding" w:hAnsi="NanumGothicCoding" w:eastAsia="NanumGothicCoding"/>
          <w:color w:val="324A5F"/>
          <w:sz w:val="19"/>
          <w:shd w:fill="EEF2F6"/>
        </w:rPr>
        <w:t>k</w:t>
      </w:r>
      <w:r>
        <w:rPr>
          <w:rFonts w:ascii="NanumBarunGothic" w:hAnsi="NanumBarunGothic" w:eastAsia="NanumBarunGothic"/>
          <w:b w:val="0"/>
        </w:rPr>
        <w:t>라고 하면 정답은 다음처럼 구성된다.</w:t>
      </w:r>
    </w:p>
    <w:p>
      <w:pPr>
        <w:keepNext w:val="0"/>
        <w:keepLines w:val="0"/>
        <w:spacing w:before="0" w:after="120" w:line="300" w:lineRule="auto"/>
      </w:pPr>
      <w:r>
        <w:rPr>
          <w:rFonts w:ascii="NanumGothicCoding" w:hAnsi="NanumGothicCoding" w:eastAsia="NanumGothicCoding"/>
          <w:color w:val="324A5F"/>
          <w:sz w:val="19"/>
          <w:shd w:fill="EEF2F6"/>
        </w:rPr>
        <w:t>Aₖ = [aₖ, aₖ₊₁, …, aₖ₊₂₉]</w:t>
      </w:r>
      <w:r>
        <w:rPr>
          <w:rFonts w:ascii="NanumBarunGothic" w:hAnsi="NanumBarunGothic" w:eastAsia="NanumBarunGothic"/>
          <w:b w:val="0"/>
        </w:rPr>
        <w:t xml:space="preserve">,  각 </w:t>
      </w:r>
      <w:r>
        <w:rPr>
          <w:rFonts w:ascii="NanumGothicCoding" w:hAnsi="NanumGothicCoding" w:eastAsia="NanumGothicCoding"/>
          <w:color w:val="324A5F"/>
          <w:sz w:val="19"/>
          <w:shd w:fill="EEF2F6"/>
        </w:rPr>
        <w:t>aᵢ = [vₓ, vᵧ, ω]</w:t>
      </w:r>
    </w:p>
    <w:p>
      <w:pPr>
        <w:keepNext w:val="0"/>
        <w:keepLines w:val="0"/>
        <w:spacing w:before="0" w:after="120" w:line="300" w:lineRule="auto"/>
      </w:pPr>
      <w:r>
        <w:rPr>
          <w:rFonts w:ascii="NanumBarunGothic" w:hAnsi="NanumBarunGothic" w:eastAsia="NanumBarunGothic"/>
          <w:b w:val="0"/>
        </w:rPr>
        <w:t>에피소드 끝에 가까우면 30개를 모두 실제 미래에서 가져올 수 없다. 이때 LeRobot은 마지막 유효 인덱스로 값을 고정하여 길이를 채우고, 동시에 어떤 위치가 경계 패딩인지 표시하는 불리언 배열을 만든다. 현재 버전에는 이 표시를 손실에서 읽는 키에 오타가 있으므로 4부의 감사 항목을 반드시 함께 봐야 한다.</w:t>
      </w:r>
    </w:p>
    <w:p>
      <w:pPr>
        <w:pStyle w:val="Heading2"/>
      </w:pPr>
      <w:r>
        <w:rPr>
          <w:rFonts w:ascii="NanumBarunGothic" w:hAnsi="NanumBarunGothic" w:eastAsia="NanumBarunGothic"/>
          <w:b w:val="0"/>
        </w:rPr>
        <w:t>1.5 왜 데이터 품질이 모델 구조만큼 중요한가</w:t>
      </w:r>
    </w:p>
    <w:p>
      <w:pPr>
        <w:keepNext w:val="0"/>
        <w:keepLines w:val="0"/>
        <w:spacing w:before="0" w:after="120" w:line="300" w:lineRule="auto"/>
      </w:pPr>
      <w:r>
        <w:rPr>
          <w:rFonts w:ascii="NanumBarunGothic" w:hAnsi="NanumBarunGothic" w:eastAsia="NanumBarunGothic"/>
          <w:b w:val="0"/>
        </w:rPr>
        <w:t>행동 복제는 정답 기록이 잘못되면 잘못된 행동을 매우 충실하게 배운다. 예를 들어 이미지 시각과 위치 시각이 0.2초 어긋나면, 모델은 “이 장면에서 이미 지나간 조향”을 정답으로 받는다. 반대 방향 주행 데이터에 같은 언어 지시를 붙이면, 문장은 무시하고 시각적 지름길만 사용할 수 있다.</w:t>
      </w:r>
    </w:p>
    <w:p>
      <w:pPr>
        <w:keepNext w:val="0"/>
        <w:keepLines w:val="0"/>
        <w:spacing w:before="0" w:after="120" w:line="300" w:lineRule="auto"/>
      </w:pPr>
      <w:r>
        <w:rPr>
          <w:rFonts w:ascii="NanumBarunGothic" w:hAnsi="NanumBarunGothic" w:eastAsia="NanumBarunGothic"/>
          <w:b w:val="0"/>
        </w:rPr>
        <w:t>그래서 이 프로젝트는 단순히 파일이 열리는지만 검사하지 않는다. 시간 정렬, 프레임 누락, 좌표 변환, 오염된 궤적, 언어 조건의 균형, 반사실 쌍의 차이까지 확인하는 검증 단계를 둔다. 데이터 검증은 모델 앞단의 부가 작업이 아니라 학습 목표를 정의하는 일부다.</w:t>
      </w:r>
    </w:p>
    <w:p>
      <w:r>
        <w:br w:type="page"/>
      </w:r>
    </w:p>
    <w:p>
      <w:pPr>
        <w:pStyle w:val="Heading1"/>
        <w:pBdr>
          <w:bottom w:val="single" w:sz="8" w:space="4" w:color="B7CEE3"/>
        </w:pBdr>
      </w:pPr>
      <w:r>
        <w:rPr>
          <w:rFonts w:ascii="NanumBarunGothic" w:hAnsi="NanumBarunGothic" w:eastAsia="NanumBarunGothic"/>
          <w:b w:val="0"/>
        </w:rPr>
        <w:t>2부. 원본 주행을 학습 데이터로 바꾸기</w:t>
      </w:r>
    </w:p>
    <w:p>
      <w:pPr>
        <w:pStyle w:val="Heading2"/>
      </w:pPr>
      <w:r>
        <w:rPr>
          <w:rFonts w:ascii="NanumBarunGothic" w:hAnsi="NanumBarunGothic" w:eastAsia="NanumBarunGothic"/>
          <w:b w:val="0"/>
        </w:rPr>
        <w:t>2.1 한 에피소드의 원본 구성</w:t>
      </w:r>
    </w:p>
    <w:p>
      <w:pPr>
        <w:keepNext w:val="0"/>
        <w:keepLines w:val="0"/>
        <w:spacing w:before="0" w:after="120" w:line="300" w:lineRule="auto"/>
      </w:pPr>
      <w:r>
        <w:rPr>
          <w:rFonts w:ascii="NanumBarunGothic" w:hAnsi="NanumBarunGothic" w:eastAsia="NanumBarunGothic"/>
          <w:b w:val="0"/>
        </w:rPr>
        <w:t>에피소드는 로봇이 한 번의 지시를 수행한 시작부터 끝까지의 기록이다. 현재 파이프라인에서 핵심 스트림은 다음 네 종류다.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1276"/>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스트림</w:t>
            </w:r>
          </w:p>
        </w:tc>
        <w:tc>
          <w:tcPr>
            <w:tcW w:type="dxa" w:w="425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대표 내용</w:t>
            </w:r>
          </w:p>
        </w:tc>
        <w:tc>
          <w:tcPr>
            <w:tcW w:type="dxa" w:w="383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시간축에서의 처리</w:t>
            </w:r>
          </w:p>
        </w:tc>
      </w:tr>
      <w:tr>
        <w:trPr>
          <w:cantSplit/>
        </w:trPr>
        <w:tc>
          <w:tcPr>
            <w:tcW w:type="dxa" w:w="127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영상</w:t>
            </w:r>
          </w:p>
        </w:tc>
        <w:tc>
          <w:tcPr>
            <w:tcW w:type="dxa" w:w="425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앞 카메라 프레임과 파일 경로</w:t>
            </w:r>
          </w:p>
        </w:tc>
        <w:tc>
          <w:tcPr>
            <w:tcW w:type="dxa" w:w="383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가장 가까운 프레임 선택</w:t>
            </w:r>
          </w:p>
        </w:tc>
      </w:tr>
      <w:tr>
        <w:trPr>
          <w:cantSplit/>
        </w:trPr>
        <w:tc>
          <w:tcPr>
            <w:tcW w:type="dxa" w:w="127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자세</w:t>
            </w:r>
          </w:p>
        </w:tc>
        <w:tc>
          <w:tcPr>
            <w:tcW w:type="dxa" w:w="425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월드 좌표 </w:t>
            </w:r>
            <w:r>
              <w:rPr>
                <w:rFonts w:ascii="NanumBarunGothic" w:hAnsi="NanumBarunGothic" w:eastAsia="NanumBarunGothic"/>
                <w:b w:val="0"/>
                <w:color w:val="243B53"/>
                <w:sz w:val="17"/>
                <w:shd w:fill="EEF2F6"/>
              </w:rPr>
              <w:t>x, y, yaw</w:t>
            </w:r>
          </w:p>
        </w:tc>
        <w:tc>
          <w:tcPr>
            <w:tcW w:type="dxa" w:w="383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선형 보간, yaw 언랩 후 보간</w:t>
            </w:r>
          </w:p>
        </w:tc>
      </w:tr>
      <w:tr>
        <w:trPr>
          <w:cantSplit/>
        </w:trPr>
        <w:tc>
          <w:tcPr>
            <w:tcW w:type="dxa" w:w="127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제어</w:t>
            </w:r>
          </w:p>
        </w:tc>
        <w:tc>
          <w:tcPr>
            <w:tcW w:type="dxa" w:w="425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교사가 보낸 속도·조향 값</w:t>
            </w:r>
          </w:p>
        </w:tc>
        <w:tc>
          <w:tcPr>
            <w:tcW w:type="dxa" w:w="383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직전 값을 유지하는 ZOH</w:t>
            </w:r>
          </w:p>
        </w:tc>
      </w:tr>
      <w:tr>
        <w:trPr>
          <w:cantSplit/>
        </w:trPr>
        <w:tc>
          <w:tcPr>
            <w:tcW w:type="dxa" w:w="127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메타데이터</w:t>
            </w:r>
          </w:p>
        </w:tc>
        <w:tc>
          <w:tcPr>
            <w:tcW w:type="dxa" w:w="425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언어 지시, 의도, 목표점, 방향 등</w:t>
            </w:r>
          </w:p>
        </w:tc>
        <w:tc>
          <w:tcPr>
            <w:tcW w:type="dxa" w:w="383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에피소드·프레임에 결합</w:t>
            </w:r>
          </w:p>
        </w:tc>
      </w:tr>
    </w:tbl>
    <w:p>
      <w:pPr>
        <w:spacing w:after="20" w:line="48" w:lineRule="auto"/>
      </w:pPr>
    </w:p>
    <w:p>
      <w:pPr>
        <w:keepNext w:val="0"/>
        <w:keepLines w:val="0"/>
        <w:spacing w:before="0" w:after="120" w:line="300" w:lineRule="auto"/>
      </w:pPr>
      <w:r>
        <w:rPr>
          <w:rFonts w:ascii="NanumBarunGothic" w:hAnsi="NanumBarunGothic" w:eastAsia="NanumBarunGothic"/>
          <w:b w:val="0"/>
        </w:rPr>
        <w:t>영상은 연속값으로 섞을 수 없으므로 가장 가까운 한 장을 고른다. 위치와 각도는 연속적인 물리량이므로 앞뒤 값 사이를 보간한다. 제어 명령은 다음 명령이 오기 전까지 유지되었다고 보는 zero-order hold 방식으로 정렬한다.</w:t>
      </w:r>
    </w:p>
    <w:p>
      <w:pPr>
        <w:pStyle w:val="Heading3"/>
      </w:pPr>
      <w:r>
        <w:rPr>
          <w:rFonts w:ascii="NanumBarunGothic" w:hAnsi="NanumBarunGothic" w:eastAsia="NanumBarunGothic"/>
          <w:b w:val="0"/>
        </w:rPr>
        <w:t>2.1.1 원본 에피소드 파일</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1713"/>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파일·폴더</w:t>
            </w:r>
          </w:p>
        </w:tc>
        <w:tc>
          <w:tcPr>
            <w:tcW w:type="dxa" w:w="5537"/>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대표 필드</w:t>
            </w:r>
          </w:p>
        </w:tc>
        <w:tc>
          <w:tcPr>
            <w:tcW w:type="dxa" w:w="211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역할</w:t>
            </w:r>
          </w:p>
        </w:tc>
      </w:tr>
      <w:tr>
        <w:trPr>
          <w:cantSplit/>
        </w:trPr>
        <w:tc>
          <w:tcPr>
            <w:tcW w:type="dxa" w:w="171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frames/*.jpg</w:t>
            </w:r>
          </w:p>
        </w:tc>
        <w:tc>
          <w:tcPr>
            <w:tcW w:type="dxa" w:w="553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000000.jpg</w:t>
            </w:r>
            <w:r>
              <w:rPr>
                <w:rFonts w:ascii="NanumBarunGothic" w:hAnsi="NanumBarunGothic" w:eastAsia="NanumBarunGothic"/>
                <w:b w:val="0"/>
                <w:color w:val="243B53"/>
                <w:sz w:val="17"/>
              </w:rPr>
              <w:t xml:space="preserve"> 형식</w:t>
            </w:r>
          </w:p>
        </w:tc>
        <w:tc>
          <w:tcPr>
            <w:tcW w:type="dxa" w:w="211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카메라 원본 이미지</w:t>
            </w:r>
          </w:p>
        </w:tc>
      </w:tr>
      <w:tr>
        <w:trPr>
          <w:cantSplit/>
        </w:trPr>
        <w:tc>
          <w:tcPr>
            <w:tcW w:type="dxa" w:w="171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frames.jsonl</w:t>
            </w:r>
          </w:p>
        </w:tc>
        <w:tc>
          <w:tcPr>
            <w:tcW w:type="dxa" w:w="553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t, seq, file, enc, w, h</w:t>
            </w:r>
          </w:p>
        </w:tc>
        <w:tc>
          <w:tcPr>
            <w:tcW w:type="dxa" w:w="211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이미지 파일과 기록 시각 연결</w:t>
            </w:r>
          </w:p>
        </w:tc>
      </w:tr>
      <w:tr>
        <w:trPr>
          <w:cantSplit/>
        </w:trPr>
        <w:tc>
          <w:tcPr>
            <w:tcW w:type="dxa" w:w="171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poses.jsonl</w:t>
            </w:r>
          </w:p>
        </w:tc>
        <w:tc>
          <w:tcPr>
            <w:tcW w:type="dxa" w:w="553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t, seq, x, y, yaw, src</w:t>
            </w:r>
          </w:p>
        </w:tc>
        <w:tc>
          <w:tcPr>
            <w:tcW w:type="dxa" w:w="211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TF 또는 CLI 자세</w:t>
            </w:r>
          </w:p>
        </w:tc>
      </w:tr>
      <w:tr>
        <w:trPr>
          <w:cantSplit/>
        </w:trPr>
        <w:tc>
          <w:tcPr>
            <w:tcW w:type="dxa" w:w="171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control.jsonl</w:t>
            </w:r>
          </w:p>
        </w:tc>
        <w:tc>
          <w:tcPr>
            <w:tcW w:type="dxa" w:w="553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명령 속도, yaw rate, oracle curvature·steer, source, override 등</w:t>
            </w:r>
          </w:p>
        </w:tc>
        <w:tc>
          <w:tcPr>
            <w:tcW w:type="dxa" w:w="211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교사 제어와 상태 보조값</w:t>
            </w:r>
          </w:p>
        </w:tc>
      </w:tr>
      <w:tr>
        <w:trPr>
          <w:cantSplit/>
        </w:trPr>
        <w:tc>
          <w:tcPr>
            <w:tcW w:type="dxa" w:w="171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events.jsonl</w:t>
            </w:r>
          </w:p>
        </w:tc>
        <w:tc>
          <w:tcPr>
            <w:tcW w:type="dxa" w:w="553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settled, 시작·종료 이벤트</w:t>
            </w:r>
          </w:p>
        </w:tc>
        <w:tc>
          <w:tcPr>
            <w:tcW w:type="dxa" w:w="211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유효 시작 시각 결정</w:t>
            </w:r>
          </w:p>
        </w:tc>
      </w:tr>
      <w:tr>
        <w:trPr>
          <w:cantSplit/>
        </w:trPr>
        <w:tc>
          <w:tcPr>
            <w:tcW w:type="dxa" w:w="171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meta.json</w:t>
            </w:r>
          </w:p>
        </w:tc>
        <w:tc>
          <w:tcPr>
            <w:tcW w:type="dxa" w:w="553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instruction, intent, slots, termination, seed, world, git SHA 등</w:t>
            </w:r>
          </w:p>
        </w:tc>
        <w:tc>
          <w:tcPr>
            <w:tcW w:type="dxa" w:w="211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에피소드 의미와 유효성</w:t>
            </w:r>
          </w:p>
        </w:tc>
      </w:tr>
    </w:tbl>
    <w:p>
      <w:pPr>
        <w:spacing w:after="20" w:line="48" w:lineRule="auto"/>
      </w:pPr>
    </w:p>
    <w:p>
      <w:pPr>
        <w:keepNext w:val="0"/>
        <w:keepLines w:val="0"/>
        <w:spacing w:before="0" w:after="120" w:line="300" w:lineRule="auto"/>
      </w:pPr>
      <w:r>
        <w:rPr>
          <w:rFonts w:ascii="NanumBarunGothic" w:hAnsi="NanumBarunGothic" w:eastAsia="NanumBarunGothic"/>
          <w:b w:val="0"/>
        </w:rPr>
        <w:t xml:space="preserve">카메라 콜백은 RGB·RGBA·BGR·BGRA 계열 메시지를 받아 메모리의 BGR </w:t>
      </w:r>
      <w:r>
        <w:rPr>
          <w:rFonts w:ascii="NanumGothicCoding" w:hAnsi="NanumGothicCoding" w:eastAsia="NanumGothicCoding"/>
          <w:color w:val="324A5F"/>
          <w:sz w:val="19"/>
          <w:shd w:fill="EEF2F6"/>
        </w:rPr>
        <w:t>uint8[H,W,3]</w:t>
      </w:r>
      <w:r>
        <w:rPr>
          <w:rFonts w:ascii="NanumBarunGothic" w:hAnsi="NanumBarunGothic" w:eastAsia="NanumBarunGothic"/>
          <w:b w:val="0"/>
        </w:rPr>
        <w:t xml:space="preserve">로 복사하고, 별도 writer가 기본 JPEG 품질 88로 저장한다. 콜백 안에서 직접 압축하지 않아 센서 수신 지연을 줄인다. 큐가 가득 차면 </w:t>
      </w:r>
      <w:r>
        <w:rPr>
          <w:rFonts w:ascii="NanumGothicCoding" w:hAnsi="NanumGothicCoding" w:eastAsia="NanumGothicCoding"/>
          <w:color w:val="324A5F"/>
          <w:sz w:val="19"/>
          <w:shd w:fill="EEF2F6"/>
        </w:rPr>
        <w:t>dropped_frames</w:t>
      </w:r>
      <w:r>
        <w:rPr>
          <w:rFonts w:ascii="NanumBarunGothic" w:hAnsi="NanumBarunGothic" w:eastAsia="NanumBarunGothic"/>
          <w:b w:val="0"/>
        </w:rPr>
        <w:t>를 증가시키며, 종료 시 해당 에피소드를 invalid로 만들 수 있다.</w:t>
      </w:r>
    </w:p>
    <w:p>
      <w:pPr>
        <w:keepNext w:val="0"/>
        <w:keepLines w:val="0"/>
        <w:spacing w:before="0" w:after="120" w:line="300" w:lineRule="auto"/>
      </w:pPr>
      <w:r>
        <w:rPr>
          <w:rFonts w:ascii="NanumBarunGothic" w:hAnsi="NanumBarunGothic" w:eastAsia="NanumBarunGothic"/>
          <w:b w:val="0"/>
        </w:rPr>
        <w:t xml:space="preserve">자세는 TF와 CLI 두 원천을 함께 기록하지만 최신 finalize 체인은 TF를 선택한다. 제어 스트림에는 </w:t>
      </w:r>
      <w:r>
        <w:rPr>
          <w:rFonts w:ascii="NanumGothicCoding" w:hAnsi="NanumGothicCoding" w:eastAsia="NanumGothicCoding"/>
          <w:color w:val="324A5F"/>
          <w:sz w:val="19"/>
          <w:shd w:fill="EEF2F6"/>
        </w:rPr>
        <w:t>/cmd_vel</w:t>
      </w:r>
      <w:r>
        <w:rPr>
          <w:rFonts w:ascii="NanumBarunGothic" w:hAnsi="NanumBarunGothic" w:eastAsia="NanumBarunGothic"/>
          <w:b w:val="0"/>
        </w:rPr>
        <w:t xml:space="preserve">뿐 아니라 </w:t>
      </w:r>
      <w:r>
        <w:rPr>
          <w:rFonts w:ascii="NanumGothicCoding" w:hAnsi="NanumGothicCoding" w:eastAsia="NanumGothicCoding"/>
          <w:color w:val="324A5F"/>
          <w:sz w:val="19"/>
          <w:shd w:fill="EEF2F6"/>
        </w:rPr>
        <w:t>oracle_curvature</w:t>
      </w:r>
      <w:r>
        <w:rPr>
          <w:rFonts w:ascii="NanumBarunGothic" w:hAnsi="NanumBarunGothic" w:eastAsia="NanumBarunGothic"/>
          <w:b w:val="0"/>
        </w:rPr>
        <w:t xml:space="preserve">, </w:t>
      </w:r>
      <w:r>
        <w:rPr>
          <w:rFonts w:ascii="NanumGothicCoding" w:hAnsi="NanumGothicCoding" w:eastAsia="NanumGothicCoding"/>
          <w:color w:val="324A5F"/>
          <w:sz w:val="19"/>
          <w:shd w:fill="EEF2F6"/>
        </w:rPr>
        <w:t>oracle_v</w:t>
      </w:r>
      <w:r>
        <w:rPr>
          <w:rFonts w:ascii="NanumBarunGothic" w:hAnsi="NanumBarunGothic" w:eastAsia="NanumBarunGothic"/>
          <w:b w:val="0"/>
        </w:rPr>
        <w:t xml:space="preserve">, </w:t>
      </w:r>
      <w:r>
        <w:rPr>
          <w:rFonts w:ascii="NanumGothicCoding" w:hAnsi="NanumGothicCoding" w:eastAsia="NanumGothicCoding"/>
          <w:color w:val="324A5F"/>
          <w:sz w:val="19"/>
          <w:shd w:fill="EEF2F6"/>
        </w:rPr>
        <w:t>oracle_steer_rad</w:t>
      </w:r>
      <w:r>
        <w:rPr>
          <w:rFonts w:ascii="NanumBarunGothic" w:hAnsi="NanumBarunGothic" w:eastAsia="NanumBarunGothic"/>
          <w:b w:val="0"/>
        </w:rPr>
        <w:t>, override 상태와 oracle age가 들어간다. 다만 최종 액션은 명령값이 아니라 다음 TF 자세까지 실제로 이동한 SE(2) 차이에서 다시 계산한다.</w:t>
      </w:r>
    </w:p>
    <w:p>
      <w:pPr>
        <w:keepNext w:val="0"/>
        <w:keepLines w:val="0"/>
        <w:spacing w:before="0" w:after="120" w:line="300" w:lineRule="auto"/>
      </w:pPr>
      <w:r>
        <w:rPr>
          <w:rFonts w:ascii="NanumGothicCoding" w:hAnsi="NanumGothicCoding" w:eastAsia="NanumGothicCoding"/>
          <w:color w:val="324A5F"/>
          <w:sz w:val="19"/>
          <w:shd w:fill="EEF2F6"/>
        </w:rPr>
        <w:t>meta.json</w:t>
      </w:r>
      <w:r>
        <w:rPr>
          <w:rFonts w:ascii="NanumBarunGothic" w:hAnsi="NanumBarunGothic" w:eastAsia="NanumBarunGothic"/>
          <w:b w:val="0"/>
        </w:rPr>
        <w:t xml:space="preserve">은 자연어 instruction, </w:t>
      </w:r>
      <w:r>
        <w:rPr>
          <w:rFonts w:ascii="NanumGothicCoding" w:hAnsi="NanumGothicCoding" w:eastAsia="NanumGothicCoding"/>
          <w:color w:val="324A5F"/>
          <w:sz w:val="19"/>
          <w:shd w:fill="EEF2F6"/>
        </w:rPr>
        <w:t>intent_id</w:t>
      </w:r>
      <w:r>
        <w:rPr>
          <w:rFonts w:ascii="NanumBarunGothic" w:hAnsi="NanumBarunGothic" w:eastAsia="NanumBarunGothic"/>
          <w:b w:val="0"/>
        </w:rPr>
        <w:t>, intent slots, 종료 이유, counterfactual group·variant·axis, 시작 자세, seed, world, 수집 시점 Git SHA, 프레임·자세·제어 개수, dropped frame 수와 invalid reason을 보존한다. 이 메타데이터가 있어야 같은 영상·행동 숫자가 어떤 실험 조건에서 생성되었는지 추적할 수 있다.</w:t>
      </w:r>
    </w:p>
    <w:p>
      <w:pPr>
        <w:pStyle w:val="Heading2"/>
      </w:pPr>
      <w:r>
        <w:rPr>
          <w:rFonts w:ascii="NanumBarunGothic" w:hAnsi="NanumBarunGothic" w:eastAsia="NanumBarunGothic"/>
          <w:b w:val="0"/>
        </w:rPr>
        <w:t>2.2 공통 유효 시간 구간 찾기</w:t>
      </w:r>
    </w:p>
    <w:p>
      <w:pPr>
        <w:keepNext w:val="0"/>
        <w:keepLines w:val="0"/>
        <w:spacing w:before="0" w:after="120" w:line="300" w:lineRule="auto"/>
      </w:pPr>
      <w:r>
        <w:rPr>
          <w:rFonts w:ascii="NanumBarunGothic" w:hAnsi="NanumBarunGothic" w:eastAsia="NanumBarunGothic"/>
          <w:b w:val="0"/>
        </w:rPr>
        <w:t xml:space="preserve">각 센서가 기록을 시작하고 끝내는 시각은 조금씩 다를 수 있다. 리샘플러는 모든 필수 스트림이 동시에 존재하는 구간의 교집합을 먼저 구한다. 시작부의 불안정한 기록을 제외한 뒤 10 Hz 격자 </w:t>
      </w:r>
      <w:r>
        <w:rPr>
          <w:rFonts w:ascii="NanumGothicCoding" w:hAnsi="NanumGothicCoding" w:eastAsia="NanumGothicCoding"/>
          <w:color w:val="324A5F"/>
          <w:sz w:val="19"/>
          <w:shd w:fill="EEF2F6"/>
        </w:rPr>
        <w:t>t₀, t₀+0.1, t₀+0.2, …</w:t>
      </w:r>
      <w:r>
        <w:rPr>
          <w:rFonts w:ascii="NanumBarunGothic" w:hAnsi="NanumBarunGothic" w:eastAsia="NanumBarunGothic"/>
          <w:b w:val="0"/>
        </w:rPr>
        <w:t>를 만든다.</w:t>
      </w:r>
    </w:p>
    <w:p>
      <w:pPr>
        <w:keepNext w:val="0"/>
        <w:keepLines w:val="0"/>
        <w:spacing w:before="0" w:after="120" w:line="300" w:lineRule="auto"/>
      </w:pPr>
      <w:r>
        <w:rPr>
          <w:rFonts w:ascii="NanumBarunGothic" w:hAnsi="NanumBarunGothic" w:eastAsia="NanumBarunGothic"/>
          <w:b w:val="0"/>
        </w:rPr>
        <w:t>유효 구간이 짧거나, 어떤 스트림이 중간에 크게 비거나, 시간축이 뒤집혀 있으면 해당 에피소드는 거부해야 한다. 없는 정보를 보간으로 그럴듯하게 만들면 모델이 센서 오류를 학습하기 때문이다.</w:t>
      </w:r>
    </w:p>
    <w:p>
      <w:pPr>
        <w:pStyle w:val="Heading2"/>
      </w:pPr>
      <w:r>
        <w:rPr>
          <w:rFonts w:ascii="NanumBarunGothic" w:hAnsi="NanumBarunGothic" w:eastAsia="NanumBarunGothic"/>
          <w:b w:val="0"/>
        </w:rPr>
        <w:t>2.3 30 Hz 근처의 원본을 10 Hz로 맞추는 이유</w:t>
      </w:r>
    </w:p>
    <w:p>
      <w:pPr>
        <w:keepNext w:val="0"/>
        <w:keepLines w:val="0"/>
        <w:spacing w:before="0" w:after="120" w:line="300" w:lineRule="auto"/>
      </w:pPr>
      <w:r>
        <w:rPr>
          <w:rFonts w:ascii="NanumBarunGothic" w:hAnsi="NanumBarunGothic" w:eastAsia="NanumBarunGothic"/>
          <w:b w:val="0"/>
        </w:rPr>
        <w:t>세 가지 이유가 있다.</w:t>
      </w:r>
    </w:p>
    <w:p>
      <w:pPr>
        <w:keepNext w:val="0"/>
        <w:keepLines w:val="0"/>
        <w:numPr>
          <w:ilvl w:val="0"/>
          <w:numId w:val="22"/>
        </w:numPr>
        <w:spacing w:before="0" w:after="80" w:line="295" w:lineRule="auto"/>
      </w:pPr>
      <w:r>
        <w:rPr>
          <w:rFonts w:ascii="NanumBarunGothic" w:hAnsi="NanumBarunGothic" w:eastAsia="NanumBarunGothic"/>
          <w:b w:val="0"/>
        </w:rPr>
        <w:t>카메라·자세·제어를 하나의 공통 시각에 맞춰 입출력 쌍을 명확히 만든다.</w:t>
      </w:r>
    </w:p>
    <w:p>
      <w:pPr>
        <w:keepNext w:val="0"/>
        <w:keepLines w:val="0"/>
        <w:numPr>
          <w:ilvl w:val="0"/>
          <w:numId w:val="22"/>
        </w:numPr>
        <w:spacing w:before="0" w:after="80" w:line="295" w:lineRule="auto"/>
      </w:pPr>
      <w:r>
        <w:rPr>
          <w:rFonts w:ascii="NanumBarunGothic" w:hAnsi="NanumBarunGothic" w:eastAsia="NanumBarunGothic"/>
          <w:b w:val="0"/>
        </w:rPr>
        <w:t>30개 액션 청크가 약 3초라는 일정한 물리 시간을 갖게 한다.</w:t>
      </w:r>
    </w:p>
    <w:p>
      <w:pPr>
        <w:keepNext w:val="0"/>
        <w:keepLines w:val="0"/>
        <w:numPr>
          <w:ilvl w:val="0"/>
          <w:numId w:val="22"/>
        </w:numPr>
        <w:spacing w:before="0" w:after="80" w:line="295" w:lineRule="auto"/>
      </w:pPr>
      <w:r>
        <w:rPr>
          <w:rFonts w:ascii="NanumBarunGothic" w:hAnsi="NanumBarunGothic" w:eastAsia="NanumBarunGothic"/>
          <w:b w:val="0"/>
        </w:rPr>
        <w:t>중복성이 큰 30 Hz 프레임을 줄여 저장량과 학습 비용을 낮춘다.</w:t>
      </w:r>
    </w:p>
    <w:p>
      <w:pPr>
        <w:keepNext w:val="0"/>
        <w:keepLines w:val="0"/>
        <w:spacing w:before="0" w:after="120" w:line="300" w:lineRule="auto"/>
      </w:pPr>
      <w:r>
        <w:rPr>
          <w:rFonts w:ascii="NanumBarunGothic" w:hAnsi="NanumBarunGothic" w:eastAsia="NanumBarunGothic"/>
          <w:b w:val="0"/>
        </w:rPr>
        <w:t>10 Hz가 “무조건 가장 좋은 빈도”라는 뜻은 아니다. 이 프로젝트의 주행 속도, 제어 주기, 액션 청크 길이, GPU 자원을 함께 고려한 현재 설계값이다. 빈도를 바꾸면 액션의 단위와 청크가 덮는 시간을 반드시 함께 다시 정의해야 한다.</w:t>
      </w:r>
    </w:p>
    <w:p>
      <w:pPr>
        <w:pStyle w:val="Heading2"/>
      </w:pPr>
      <w:r>
        <w:rPr>
          <w:rFonts w:ascii="NanumBarunGothic" w:hAnsi="NanumBarunGothic" w:eastAsia="NanumBarunGothic"/>
          <w:b w:val="0"/>
        </w:rPr>
        <w:t>2.4 리샘플링 품질 문턱</w:t>
      </w:r>
    </w:p>
    <w:p>
      <w:pPr>
        <w:keepNext w:val="0"/>
        <w:keepLines w:val="0"/>
        <w:spacing w:before="0" w:after="120" w:line="300" w:lineRule="auto"/>
      </w:pPr>
      <w:r>
        <w:rPr>
          <w:rFonts w:ascii="NanumGothicCoding" w:hAnsi="NanumGothicCoding" w:eastAsia="NanumGothicCoding"/>
          <w:color w:val="324A5F"/>
          <w:sz w:val="19"/>
          <w:shd w:fill="EEF2F6"/>
        </w:rPr>
        <w:t>resample_episodes.py</w:t>
      </w:r>
      <w:r>
        <w:rPr>
          <w:rFonts w:ascii="NanumBarunGothic" w:hAnsi="NanumBarunGothic" w:eastAsia="NanumBarunGothic"/>
          <w:b w:val="0"/>
        </w:rPr>
        <w:t>에는 시간 정렬을 수치로 거르는 문턱이 있다.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2848"/>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검사</w:t>
            </w:r>
          </w:p>
        </w:tc>
        <w:tc>
          <w:tcPr>
            <w:tcW w:type="dxa" w:w="1831"/>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현재 기준</w:t>
            </w:r>
          </w:p>
        </w:tc>
        <w:tc>
          <w:tcPr>
            <w:tcW w:type="dxa" w:w="4681"/>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의미</w:t>
            </w:r>
          </w:p>
        </w:tc>
      </w:tr>
      <w:tr>
        <w:trPr>
          <w:cantSplit/>
        </w:trPr>
        <w:tc>
          <w:tcPr>
            <w:tcW w:type="dxa" w:w="284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원본 인접 샘플 최대 간격</w:t>
            </w:r>
          </w:p>
        </w:tc>
        <w:tc>
          <w:tcPr>
            <w:tcW w:type="dxa" w:w="183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0.50초</w:t>
            </w:r>
          </w:p>
        </w:tc>
        <w:tc>
          <w:tcPr>
            <w:tcW w:type="dxa" w:w="468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긴 센서 공백 금지</w:t>
            </w:r>
          </w:p>
        </w:tc>
      </w:tr>
      <w:tr>
        <w:trPr>
          <w:cantSplit/>
        </w:trPr>
        <w:tc>
          <w:tcPr>
            <w:tcW w:type="dxa" w:w="284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가장 가까운 영상 오차</w:t>
            </w:r>
          </w:p>
        </w:tc>
        <w:tc>
          <w:tcPr>
            <w:tcW w:type="dxa" w:w="183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0.05초 이하</w:t>
            </w:r>
          </w:p>
        </w:tc>
        <w:tc>
          <w:tcPr>
            <w:tcW w:type="dxa" w:w="468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 Hz 한 칸의 절반 이내</w:t>
            </w:r>
          </w:p>
        </w:tc>
      </w:tr>
      <w:tr>
        <w:trPr>
          <w:cantSplit/>
        </w:trPr>
        <w:tc>
          <w:tcPr>
            <w:tcW w:type="dxa" w:w="284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오차 초과 프레임 비율</w:t>
            </w:r>
          </w:p>
        </w:tc>
        <w:tc>
          <w:tcPr>
            <w:tcW w:type="dxa" w:w="183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5% 이하</w:t>
            </w:r>
          </w:p>
        </w:tc>
        <w:tc>
          <w:tcPr>
            <w:tcW w:type="dxa" w:w="468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소수의 이상치를 넘어선 체계적 불일치 거부</w:t>
            </w:r>
          </w:p>
        </w:tc>
      </w:tr>
      <w:tr>
        <w:trPr>
          <w:cantSplit/>
        </w:trPr>
        <w:tc>
          <w:tcPr>
            <w:tcW w:type="dxa" w:w="284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자세 보간 구간 최대 길이</w:t>
            </w:r>
          </w:p>
        </w:tc>
        <w:tc>
          <w:tcPr>
            <w:tcW w:type="dxa" w:w="183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1.0초</w:t>
            </w:r>
          </w:p>
        </w:tc>
        <w:tc>
          <w:tcPr>
            <w:tcW w:type="dxa" w:w="468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너무 긴 위치 추정 금지</w:t>
            </w:r>
          </w:p>
        </w:tc>
      </w:tr>
      <w:tr>
        <w:trPr>
          <w:cantSplit/>
        </w:trPr>
        <w:tc>
          <w:tcPr>
            <w:tcW w:type="dxa" w:w="284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보간 오차 상한 추정</w:t>
            </w:r>
          </w:p>
        </w:tc>
        <w:tc>
          <w:tcPr>
            <w:tcW w:type="dxa" w:w="183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0.02 m</w:t>
            </w:r>
          </w:p>
        </w:tc>
        <w:tc>
          <w:tcPr>
            <w:tcW w:type="dxa" w:w="468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회전 중 직선 보간의 물리 오차 제한</w:t>
            </w:r>
          </w:p>
        </w:tc>
      </w:tr>
      <w:tr>
        <w:trPr>
          <w:cantSplit/>
        </w:trPr>
        <w:tc>
          <w:tcPr>
            <w:tcW w:type="dxa" w:w="284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중앙 시간 오차</w:t>
            </w:r>
          </w:p>
        </w:tc>
        <w:tc>
          <w:tcPr>
            <w:tcW w:type="dxa" w:w="183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0.017초 이하</w:t>
            </w:r>
          </w:p>
        </w:tc>
        <w:tc>
          <w:tcPr>
            <w:tcW w:type="dxa" w:w="468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에피소드 전체 정렬 품질 확인</w:t>
            </w:r>
          </w:p>
        </w:tc>
      </w:tr>
    </w:tbl>
    <w:p>
      <w:pPr>
        <w:spacing w:after="20" w:line="48" w:lineRule="auto"/>
      </w:pPr>
    </w:p>
    <w:p>
      <w:pPr>
        <w:keepNext w:val="0"/>
        <w:keepLines w:val="0"/>
        <w:spacing w:before="0" w:after="120" w:line="300" w:lineRule="auto"/>
      </w:pPr>
      <w:r>
        <w:rPr>
          <w:rFonts w:ascii="NanumBarunGothic" w:hAnsi="NanumBarunGothic" w:eastAsia="NanumBarunGothic"/>
          <w:b w:val="0"/>
        </w:rPr>
        <w:t xml:space="preserve">보간 오차는 대략 </w:t>
      </w:r>
      <w:r>
        <w:rPr>
          <w:rFonts w:ascii="NanumGothicCoding" w:hAnsi="NanumGothicCoding" w:eastAsia="NanumGothicCoding"/>
          <w:color w:val="324A5F"/>
          <w:sz w:val="19"/>
          <w:shd w:fill="EEF2F6"/>
        </w:rPr>
        <w:t>|ω|·v·Δt²/8</w:t>
      </w:r>
      <w:r>
        <w:rPr>
          <w:rFonts w:ascii="NanumBarunGothic" w:hAnsi="NanumBarunGothic" w:eastAsia="NanumBarunGothic"/>
          <w:b w:val="0"/>
        </w:rPr>
        <w:t>로 추정한다. 속도나 회전이 빠를수록, 또는 원본 간격이 길수록 오차가 급격히 커진다. 따라서 단순히 행 개수만 맞추는 것이 아니라 실제 운동이 허용하는 정확도인지 검사한다.</w:t>
      </w:r>
    </w:p>
    <w:p>
      <w:pPr>
        <w:pStyle w:val="Heading2"/>
      </w:pPr>
      <w:r>
        <w:rPr>
          <w:rFonts w:ascii="NanumBarunGothic" w:hAnsi="NanumBarunGothic" w:eastAsia="NanumBarunGothic"/>
          <w:b w:val="0"/>
        </w:rPr>
        <w:t>2.5 좌표계와 yaw 보정</w:t>
      </w:r>
    </w:p>
    <w:p>
      <w:pPr>
        <w:keepNext w:val="0"/>
        <w:keepLines w:val="0"/>
        <w:spacing w:before="0" w:after="120" w:line="300" w:lineRule="auto"/>
      </w:pPr>
      <w:r>
        <w:rPr>
          <w:rFonts w:ascii="NanumBarunGothic" w:hAnsi="NanumBarunGothic" w:eastAsia="NanumBarunGothic"/>
          <w:b w:val="0"/>
        </w:rPr>
        <w:t xml:space="preserve">현재 v8 계열 변환은 자세 원천으로 TF를 사용하고 </w:t>
      </w:r>
      <w:r>
        <w:rPr>
          <w:rFonts w:ascii="NanumGothicCoding" w:hAnsi="NanumGothicCoding" w:eastAsia="NanumGothicCoding"/>
          <w:color w:val="324A5F"/>
          <w:sz w:val="19"/>
          <w:shd w:fill="EEF2F6"/>
        </w:rPr>
        <w:t>−90°</w:t>
      </w:r>
      <w:r>
        <w:rPr>
          <w:rFonts w:ascii="NanumBarunGothic" w:hAnsi="NanumBarunGothic" w:eastAsia="NanumBarunGothic"/>
          <w:b w:val="0"/>
        </w:rPr>
        <w:t xml:space="preserve"> yaw 오프셋을 적용한다. 이 보정은 카메라 방향, 로봇 전방축, 지도 좌표축의 정의를 일치시키기 위한 실험 설정이다.</w:t>
      </w:r>
    </w:p>
    <w:p>
      <w:pPr>
        <w:keepNext w:val="0"/>
        <w:keepLines w:val="0"/>
        <w:spacing w:before="0" w:after="120" w:line="300" w:lineRule="auto"/>
      </w:pPr>
      <w:r>
        <w:rPr>
          <w:rFonts w:ascii="NanumBarunGothic" w:hAnsi="NanumBarunGothic" w:eastAsia="NanumBarunGothic"/>
          <w:b w:val="0"/>
        </w:rPr>
        <w:t xml:space="preserve">각도는 </w:t>
      </w:r>
      <w:r>
        <w:rPr>
          <w:rFonts w:ascii="NanumGothicCoding" w:hAnsi="NanumGothicCoding" w:eastAsia="NanumGothicCoding"/>
          <w:color w:val="324A5F"/>
          <w:sz w:val="19"/>
          <w:shd w:fill="EEF2F6"/>
        </w:rPr>
        <w:t>+179°</w:t>
      </w:r>
      <w:r>
        <w:rPr>
          <w:rFonts w:ascii="NanumBarunGothic" w:hAnsi="NanumBarunGothic" w:eastAsia="NanumBarunGothic"/>
          <w:b w:val="0"/>
        </w:rPr>
        <w:t xml:space="preserve">에서 </w:t>
      </w:r>
      <w:r>
        <w:rPr>
          <w:rFonts w:ascii="NanumGothicCoding" w:hAnsi="NanumGothicCoding" w:eastAsia="NanumGothicCoding"/>
          <w:color w:val="324A5F"/>
          <w:sz w:val="19"/>
          <w:shd w:fill="EEF2F6"/>
        </w:rPr>
        <w:t>−179°</w:t>
      </w:r>
      <w:r>
        <w:rPr>
          <w:rFonts w:ascii="NanumBarunGothic" w:hAnsi="NanumBarunGothic" w:eastAsia="NanumBarunGothic"/>
          <w:b w:val="0"/>
        </w:rPr>
        <w:t xml:space="preserve">로 넘어갈 때 숫자가 갑자기 358° 변한 것처럼 보인다. 리샘플러는 보간 전에 yaw를 언랩하여 연속적으로 만든 뒤, 최종 차이는 다시 </w:t>
      </w:r>
      <w:r>
        <w:rPr>
          <w:rFonts w:ascii="NanumGothicCoding" w:hAnsi="NanumGothicCoding" w:eastAsia="NanumGothicCoding"/>
          <w:color w:val="324A5F"/>
          <w:sz w:val="19"/>
          <w:shd w:fill="EEF2F6"/>
        </w:rPr>
        <w:t>[-π, π]</w:t>
      </w:r>
      <w:r>
        <w:rPr>
          <w:rFonts w:ascii="NanumBarunGothic" w:hAnsi="NanumBarunGothic" w:eastAsia="NanumBarunGothic"/>
          <w:b w:val="0"/>
        </w:rPr>
        <w:t xml:space="preserve"> 범위로 감싼다. 이 절차가 없으면 실제로는 작은 회전이 거대한 회전 정답으로 변한다.</w:t>
      </w:r>
    </w:p>
    <w:tbl>
      <w:tblPr>
        <w:tblW w:type="auto" w:w="0"/>
        <w:jc w:val="center"/>
        <w:tblLayout w:type="fixed"/>
        <w:tblLook w:firstColumn="1" w:firstRow="1" w:lastColumn="0" w:lastRow="0" w:noHBand="0" w:noVBand="1" w:val="04A0"/>
        <w:tblBorders>
          <w:top w:val="single" w:sz="8" w:space="0" w:color="D97706"/>
          <w:left w:val="single" w:sz="8" w:space="0" w:color="D97706"/>
          <w:bottom w:val="single" w:sz="8" w:space="0" w:color="D97706"/>
          <w:right w:val="single" w:sz="8" w:space="0" w:color="D97706"/>
          <w:insideH w:val="single" w:sz="8" w:space="0" w:color="D97706"/>
          <w:insideV w:val="single" w:sz="8" w:space="0" w:color="D97706"/>
        </w:tblBorders>
      </w:tblPr>
      <w:tblGrid>
        <w:gridCol w:w="9360"/>
      </w:tblGrid>
      <w:tr>
        <w:tc>
          <w:tcPr>
            <w:tcW w:type="dxa" w:w="9360"/>
            <w:tcMar>
              <w:top w:w="120" w:type="dxa"/>
              <w:start w:w="170" w:type="dxa"/>
              <w:bottom w:w="120" w:type="dxa"/>
              <w:end w:w="170" w:type="dxa"/>
            </w:tcMar>
            <w:shd w:fill="FFF3DF"/>
          </w:tcPr>
          <w:p>
            <w:pPr>
              <w:keepNext w:val="0"/>
              <w:keepLines/>
              <w:spacing w:before="0" w:after="0" w:line="300" w:lineRule="auto"/>
            </w:pPr>
            <w:r>
              <w:rPr>
                <w:rFonts w:ascii="NanumBarunGothic" w:hAnsi="NanumBarunGothic" w:eastAsia="NanumBarunGothic"/>
                <w:b w:val="0"/>
                <w:color w:val="243B53"/>
                <w:sz w:val="20"/>
              </w:rPr>
              <w:t>[주의] yaw 오프셋, TF 프레임 정의, 정답 액션의 부호는 서로 독립이 아니다. 하나를 바꾸면 샘플 몇 개를 손으로 계산하여 세 값의 방향을 동시에 다시 확인해야 한다.</w:t>
            </w:r>
          </w:p>
        </w:tc>
        <w:trPr>
          <w:tblHeader/>
        </w:trPr>
      </w:tr>
    </w:tbl>
    <w:p>
      <w:pPr>
        <w:spacing w:after="40" w:line="48" w:lineRule="auto"/>
      </w:pPr>
    </w:p>
    <w:p>
      <w:pPr>
        <w:pStyle w:val="Heading2"/>
      </w:pPr>
      <w:r>
        <w:rPr>
          <w:rFonts w:ascii="NanumBarunGothic" w:hAnsi="NanumBarunGothic" w:eastAsia="NanumBarunGothic"/>
          <w:b w:val="0"/>
        </w:rPr>
        <w:t>2.6 다음 자세에서 3차원 액션 만들기</w:t>
      </w:r>
    </w:p>
    <w:p>
      <w:pPr>
        <w:keepNext w:val="0"/>
        <w:keepLines w:val="0"/>
        <w:spacing w:before="0" w:after="120" w:line="300" w:lineRule="auto"/>
      </w:pPr>
      <w:r>
        <w:rPr>
          <w:rFonts w:ascii="NanumBarunGothic" w:hAnsi="NanumBarunGothic" w:eastAsia="NanumBarunGothic"/>
          <w:b w:val="0"/>
        </w:rPr>
        <w:t xml:space="preserve">현재 위치를 </w:t>
      </w:r>
      <w:r>
        <w:rPr>
          <w:rFonts w:ascii="NanumGothicCoding" w:hAnsi="NanumGothicCoding" w:eastAsia="NanumGothicCoding"/>
          <w:color w:val="324A5F"/>
          <w:sz w:val="19"/>
          <w:shd w:fill="EEF2F6"/>
        </w:rPr>
        <w:t>(xₖ, yₖ, θₖ)</w:t>
      </w:r>
      <w:r>
        <w:rPr>
          <w:rFonts w:ascii="NanumBarunGothic" w:hAnsi="NanumBarunGothic" w:eastAsia="NanumBarunGothic"/>
          <w:b w:val="0"/>
        </w:rPr>
        <w:t xml:space="preserve">, 다음 위치를 </w:t>
      </w:r>
      <w:r>
        <w:rPr>
          <w:rFonts w:ascii="NanumGothicCoding" w:hAnsi="NanumGothicCoding" w:eastAsia="NanumGothicCoding"/>
          <w:color w:val="324A5F"/>
          <w:sz w:val="19"/>
          <w:shd w:fill="EEF2F6"/>
        </w:rPr>
        <w:t>(xₖ₊₁, yₖ₊₁, θₖ₊₁)</w:t>
      </w:r>
      <w:r>
        <w:rPr>
          <w:rFonts w:ascii="NanumBarunGothic" w:hAnsi="NanumBarunGothic" w:eastAsia="NanumBarunGothic"/>
          <w:b w:val="0"/>
        </w:rPr>
        <w:t>라고 하자. 먼저 월드 좌표 이동량을 구한다.</w:t>
      </w:r>
    </w:p>
    <w:p>
      <w:pPr>
        <w:keepNext w:val="0"/>
        <w:keepLines w:val="0"/>
        <w:spacing w:before="0" w:after="120" w:line="300" w:lineRule="auto"/>
      </w:pPr>
      <w:r>
        <w:rPr>
          <w:rFonts w:ascii="NanumGothicCoding" w:hAnsi="NanumGothicCoding" w:eastAsia="NanumGothicCoding"/>
          <w:color w:val="324A5F"/>
          <w:sz w:val="19"/>
          <w:shd w:fill="EEF2F6"/>
        </w:rPr>
        <w:t>Δxʷ = xₖ₊₁ − xₖ</w:t>
      </w:r>
      <w:r>
        <w:rPr>
          <w:rFonts w:ascii="NanumBarunGothic" w:hAnsi="NanumBarunGothic" w:eastAsia="NanumBarunGothic"/>
          <w:b w:val="0"/>
        </w:rPr>
        <w:t xml:space="preserve">,  </w:t>
      </w:r>
      <w:r>
        <w:rPr>
          <w:rFonts w:ascii="NanumGothicCoding" w:hAnsi="NanumGothicCoding" w:eastAsia="NanumGothicCoding"/>
          <w:color w:val="324A5F"/>
          <w:sz w:val="19"/>
          <w:shd w:fill="EEF2F6"/>
        </w:rPr>
        <w:t>Δyʷ = yₖ₊₁ − yₖ</w:t>
      </w:r>
    </w:p>
    <w:p>
      <w:pPr>
        <w:keepNext w:val="0"/>
        <w:keepLines w:val="0"/>
        <w:spacing w:before="0" w:after="120" w:line="300" w:lineRule="auto"/>
      </w:pPr>
      <w:r>
        <w:rPr>
          <w:rFonts w:ascii="NanumBarunGothic" w:hAnsi="NanumBarunGothic" w:eastAsia="NanumBarunGothic"/>
          <w:b w:val="0"/>
        </w:rPr>
        <w:t>이를 현재 로봇의 전방·좌측 축으로 회전한다.</w:t>
      </w:r>
    </w:p>
    <w:p>
      <w:pPr>
        <w:keepNext w:val="0"/>
        <w:keepLines w:val="0"/>
        <w:spacing w:before="0" w:after="120" w:line="300" w:lineRule="auto"/>
      </w:pPr>
      <w:r>
        <w:rPr>
          <w:rFonts w:ascii="NanumGothicCoding" w:hAnsi="NanumGothicCoding" w:eastAsia="NanumGothicCoding"/>
          <w:color w:val="324A5F"/>
          <w:sz w:val="19"/>
          <w:shd w:fill="EEF2F6"/>
        </w:rPr>
        <w:t>Δxᵉ = Δxʷ cos θₖ + Δyʷ sin θₖ</w:t>
      </w:r>
    </w:p>
    <w:p>
      <w:pPr>
        <w:keepNext w:val="0"/>
        <w:keepLines w:val="0"/>
        <w:spacing w:before="0" w:after="120" w:line="300" w:lineRule="auto"/>
      </w:pPr>
      <w:r>
        <w:rPr>
          <w:rFonts w:ascii="NanumGothicCoding" w:hAnsi="NanumGothicCoding" w:eastAsia="NanumGothicCoding"/>
          <w:color w:val="324A5F"/>
          <w:sz w:val="19"/>
          <w:shd w:fill="EEF2F6"/>
        </w:rPr>
        <w:t>Δyᵉ = −Δxʷ sin θₖ + Δyʷ cos θₖ</w:t>
      </w:r>
    </w:p>
    <w:p>
      <w:pPr>
        <w:keepNext w:val="0"/>
        <w:keepLines w:val="0"/>
        <w:spacing w:before="0" w:after="120" w:line="300" w:lineRule="auto"/>
      </w:pPr>
      <w:r>
        <w:rPr>
          <w:rFonts w:ascii="NanumBarunGothic" w:hAnsi="NanumBarunGothic" w:eastAsia="NanumBarunGothic"/>
          <w:b w:val="0"/>
        </w:rPr>
        <w:t xml:space="preserve">회전 변화는 </w:t>
      </w:r>
      <w:r>
        <w:rPr>
          <w:rFonts w:ascii="NanumGothicCoding" w:hAnsi="NanumGothicCoding" w:eastAsia="NanumGothicCoding"/>
          <w:color w:val="324A5F"/>
          <w:sz w:val="19"/>
          <w:shd w:fill="EEF2F6"/>
        </w:rPr>
        <w:t>Δθ = wrap(θₖ₊₁ − θₖ)</w:t>
      </w:r>
      <w:r>
        <w:rPr>
          <w:rFonts w:ascii="NanumBarunGothic" w:hAnsi="NanumBarunGothic" w:eastAsia="NanumBarunGothic"/>
          <w:b w:val="0"/>
        </w:rPr>
        <w:t xml:space="preserve">이다. 이 세 값은 0.1초 동안의 상대 변위·각도이며 액션에는 </w:t>
      </w:r>
      <w:r>
        <w:rPr>
          <w:rFonts w:ascii="NanumGothicCoding" w:hAnsi="NanumGothicCoding" w:eastAsia="NanumGothicCoding"/>
          <w:color w:val="324A5F"/>
          <w:sz w:val="19"/>
          <w:shd w:fill="EEF2F6"/>
        </w:rPr>
        <w:t>fps</w:t>
      </w:r>
      <w:r>
        <w:rPr>
          <w:rFonts w:ascii="NanumBarunGothic" w:hAnsi="NanumBarunGothic" w:eastAsia="NanumBarunGothic"/>
          <w:b w:val="0"/>
        </w:rPr>
        <w:t xml:space="preserve">를 곱하지 않는다. </w:t>
      </w:r>
      <w:r>
        <w:rPr>
          <w:rFonts w:ascii="NanumGothicCoding" w:hAnsi="NanumGothicCoding" w:eastAsia="NanumGothicCoding"/>
          <w:color w:val="324A5F"/>
          <w:sz w:val="19"/>
          <w:shd w:fill="EEF2F6"/>
        </w:rPr>
        <w:t>fps=10</w:t>
      </w:r>
      <w:r>
        <w:rPr>
          <w:rFonts w:ascii="NanumBarunGothic" w:hAnsi="NanumBarunGothic" w:eastAsia="NanumBarunGothic"/>
          <w:b w:val="0"/>
        </w:rPr>
        <w:t>은 뒤의 state에서 속도와 yaw rate를 계산할 때만 사용한다.</w:t>
      </w:r>
    </w:p>
    <w:p>
      <w:pPr>
        <w:keepNext w:val="0"/>
        <w:keepLines w:val="0"/>
        <w:spacing w:before="0" w:after="120" w:line="300" w:lineRule="auto"/>
      </w:pPr>
      <w:r>
        <w:rPr>
          <w:rFonts w:ascii="NanumGothicCoding" w:hAnsi="NanumGothicCoding" w:eastAsia="NanumGothicCoding"/>
          <w:color w:val="324A5F"/>
          <w:sz w:val="19"/>
          <w:shd w:fill="EEF2F6"/>
        </w:rPr>
        <w:t>actionₖ = [Δxᵉ, Δyᵉ, Δθ]</w:t>
      </w:r>
    </w:p>
    <w:p>
      <w:pPr>
        <w:keepNext w:val="0"/>
        <w:keepLines w:val="0"/>
        <w:spacing w:before="0" w:after="120" w:line="300" w:lineRule="auto"/>
      </w:pPr>
      <w:r>
        <w:rPr>
          <w:rFonts w:ascii="NanumBarunGothic" w:hAnsi="NanumBarunGothic" w:eastAsia="NanumBarunGothic"/>
          <w:b w:val="0"/>
        </w:rPr>
        <w:t xml:space="preserve">첫 번째 값은 다음 0.1초 동안의 로봇 전방 이동거리(m), 두 번째 값은 같은 구간의 로봇 기준 좌우 이동거리(m), 세 번째 값은 회전각 변화(rad)다. </w:t>
      </w:r>
      <w:r>
        <w:rPr>
          <w:rFonts w:ascii="NanumBarunGothic" w:hAnsi="NanumBarunGothic" w:eastAsia="NanumBarunGothic"/>
          <w:b/>
        </w:rPr>
        <w:t>액션에는 10을 곱하지 않는다.</w:t>
      </w:r>
      <w:r>
        <w:rPr>
          <w:rFonts w:ascii="NanumBarunGothic" w:hAnsi="NanumBarunGothic" w:eastAsia="NanumBarunGothic"/>
          <w:b w:val="0"/>
        </w:rPr>
        <w:t xml:space="preserve"> 차동구동·Ackermann 차량에서 두 번째 값이 직접 명령 가능한 횡속도라는 뜻은 아니며, 실제 궤적의 상대 이동을 표현하는 학습 좌표다.</w:t>
      </w:r>
    </w:p>
    <w:p>
      <w:pPr>
        <w:pStyle w:val="Heading2"/>
      </w:pPr>
      <w:r>
        <w:rPr>
          <w:rFonts w:ascii="NanumBarunGothic" w:hAnsi="NanumBarunGothic" w:eastAsia="NanumBarunGothic"/>
          <w:b w:val="0"/>
        </w:rPr>
        <w:t>2.7 상태 벡터 만들기</w:t>
      </w:r>
    </w:p>
    <w:p>
      <w:pPr>
        <w:keepNext w:val="0"/>
        <w:keepLines w:val="0"/>
        <w:spacing w:before="0" w:after="120" w:line="300" w:lineRule="auto"/>
      </w:pPr>
      <w:r>
        <w:rPr>
          <w:rFonts w:ascii="NanumBarunGothic" w:hAnsi="NanumBarunGothic" w:eastAsia="NanumBarunGothic"/>
          <w:b w:val="0"/>
        </w:rPr>
        <w:t>기본 3차원 상태는 다음과 같다.</w:t>
      </w:r>
    </w:p>
    <w:p>
      <w:pPr>
        <w:keepNext w:val="0"/>
        <w:keepLines w:val="0"/>
        <w:spacing w:before="0" w:after="120" w:line="300" w:lineRule="auto"/>
      </w:pPr>
      <w:r>
        <w:rPr>
          <w:rFonts w:ascii="NanumGothicCoding" w:hAnsi="NanumGothicCoding" w:eastAsia="NanumGothicCoding"/>
          <w:color w:val="324A5F"/>
          <w:sz w:val="19"/>
          <w:shd w:fill="EEF2F6"/>
        </w:rPr>
        <w:t>stateₖ = [10·√((Δxᵉ)²+(Δyᵉ)²), 10·Δθ, oracle_steer_rad]</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156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인덱스</w:t>
            </w:r>
          </w:p>
        </w:tc>
        <w:tc>
          <w:tcPr>
            <w:tcW w:type="dxa" w:w="208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뜻</w:t>
            </w:r>
          </w:p>
        </w:tc>
        <w:tc>
          <w:tcPr>
            <w:tcW w:type="dxa" w:w="572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현재 데이터의 특징</w:t>
            </w:r>
          </w:p>
        </w:tc>
      </w:tr>
      <w:tr>
        <w:trPr>
          <w:cantSplit/>
        </w:trPr>
        <w:tc>
          <w:tcPr>
            <w:tcW w:type="dxa" w:w="15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w:t>
            </w:r>
          </w:p>
        </w:tc>
        <w:tc>
          <w:tcPr>
            <w:tcW w:type="dxa" w:w="20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이동 속도 크기</w:t>
            </w:r>
          </w:p>
        </w:tc>
        <w:tc>
          <w:tcPr>
            <w:tcW w:type="dxa" w:w="572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정지 구간에서는 0에 가까움</w:t>
            </w:r>
          </w:p>
        </w:tc>
      </w:tr>
      <w:tr>
        <w:trPr>
          <w:cantSplit/>
        </w:trPr>
        <w:tc>
          <w:tcPr>
            <w:tcW w:type="dxa" w:w="156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w:t>
            </w:r>
          </w:p>
        </w:tc>
        <w:tc>
          <w:tcPr>
            <w:tcW w:type="dxa" w:w="20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회전 변화율</w:t>
            </w:r>
          </w:p>
        </w:tc>
        <w:tc>
          <w:tcPr>
            <w:tcW w:type="dxa" w:w="572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좌·우 회전에 따라 부호 변화</w:t>
            </w:r>
          </w:p>
        </w:tc>
      </w:tr>
      <w:tr>
        <w:trPr>
          <w:cantSplit/>
        </w:trPr>
        <w:tc>
          <w:tcPr>
            <w:tcW w:type="dxa" w:w="15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w:t>
            </w:r>
          </w:p>
        </w:tc>
        <w:tc>
          <w:tcPr>
            <w:tcW w:type="dxa" w:w="20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교사 조향 값</w:t>
            </w:r>
          </w:p>
        </w:tc>
        <w:tc>
          <w:tcPr>
            <w:tcW w:type="dxa" w:w="572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v8h 통계에서는 32,836개 모두 0</w:t>
            </w:r>
          </w:p>
        </w:tc>
      </w:tr>
    </w:tbl>
    <w:p>
      <w:pPr>
        <w:spacing w:after="20" w:line="48" w:lineRule="auto"/>
      </w:pPr>
    </w:p>
    <w:p>
      <w:pPr>
        <w:keepNext w:val="0"/>
        <w:keepLines w:val="0"/>
        <w:spacing w:before="0" w:after="120" w:line="300" w:lineRule="auto"/>
      </w:pPr>
      <w:r>
        <w:rPr>
          <w:rFonts w:ascii="NanumBarunGothic" w:hAnsi="NanumBarunGothic" w:eastAsia="NanumBarunGothic"/>
          <w:b w:val="0"/>
        </w:rPr>
        <w:t>v8g와 v8h는 목표 조건을 넣기 위해 뒤에 두 차원을 추가한다.</w:t>
      </w:r>
    </w:p>
    <w:p>
      <w:pPr>
        <w:keepNext w:val="0"/>
        <w:keepLines w:val="0"/>
        <w:spacing w:before="0" w:after="120" w:line="300" w:lineRule="auto"/>
      </w:pPr>
      <w:r>
        <w:rPr>
          <w:rFonts w:ascii="NanumGothicCoding" w:hAnsi="NanumGothicCoding" w:eastAsia="NanumGothicCoding"/>
          <w:color w:val="324A5F"/>
          <w:sz w:val="19"/>
          <w:shd w:fill="EEF2F6"/>
        </w:rPr>
        <w:t>state₅ᴰ = [speed, yaw_rate, steer, goal_bearing, goal_distance]</w:t>
      </w:r>
    </w:p>
    <w:p>
      <w:pPr>
        <w:keepNext w:val="0"/>
        <w:keepLines w:val="0"/>
        <w:spacing w:before="0" w:after="120" w:line="300" w:lineRule="auto"/>
      </w:pPr>
      <w:r>
        <w:rPr>
          <w:rFonts w:ascii="NanumGothicCoding" w:hAnsi="NanumGothicCoding" w:eastAsia="NanumGothicCoding"/>
          <w:color w:val="324A5F"/>
          <w:sz w:val="19"/>
          <w:shd w:fill="EEF2F6"/>
        </w:rPr>
        <w:t>goal_bearing</w:t>
      </w:r>
      <w:r>
        <w:rPr>
          <w:rFonts w:ascii="NanumBarunGothic" w:hAnsi="NanumBarunGothic" w:eastAsia="NanumBarunGothic"/>
          <w:b w:val="0"/>
        </w:rPr>
        <w:t xml:space="preserve">은 현재 heading에서 목표점을 바라본 상대 각도이고 </w:t>
      </w:r>
      <w:r>
        <w:rPr>
          <w:rFonts w:ascii="NanumGothicCoding" w:hAnsi="NanumGothicCoding" w:eastAsia="NanumGothicCoding"/>
          <w:color w:val="324A5F"/>
          <w:sz w:val="19"/>
          <w:shd w:fill="EEF2F6"/>
        </w:rPr>
        <w:t>[-π, π]</w:t>
      </w:r>
      <w:r>
        <w:rPr>
          <w:rFonts w:ascii="NanumBarunGothic" w:hAnsi="NanumBarunGothic" w:eastAsia="NanumBarunGothic"/>
          <w:b w:val="0"/>
        </w:rPr>
        <w:t xml:space="preserve">로 감싼다. </w:t>
      </w:r>
      <w:r>
        <w:rPr>
          <w:rFonts w:ascii="NanumGothicCoding" w:hAnsi="NanumGothicCoding" w:eastAsia="NanumGothicCoding"/>
          <w:color w:val="324A5F"/>
          <w:sz w:val="19"/>
          <w:shd w:fill="EEF2F6"/>
        </w:rPr>
        <w:t>goal_distance</w:t>
      </w:r>
      <w:r>
        <w:rPr>
          <w:rFonts w:ascii="NanumBarunGothic" w:hAnsi="NanumBarunGothic" w:eastAsia="NanumBarunGothic"/>
          <w:b w:val="0"/>
        </w:rPr>
        <w:t>는 현재 위치와 목표점 사이의 평면 거리다.</w:t>
      </w:r>
    </w:p>
    <w:p>
      <w:pPr>
        <w:pStyle w:val="Heading2"/>
      </w:pPr>
      <w:r>
        <w:rPr>
          <w:rFonts w:ascii="NanumBarunGothic" w:hAnsi="NanumBarunGothic" w:eastAsia="NanumBarunGothic"/>
          <w:b w:val="0"/>
        </w:rPr>
        <w:t>2.8 목표 라벨의 현재 작업 트리 규칙</w:t>
      </w:r>
    </w:p>
    <w:p>
      <w:pPr>
        <w:keepNext w:val="0"/>
        <w:keepLines w:val="0"/>
        <w:spacing w:before="0" w:after="120" w:line="300" w:lineRule="auto"/>
      </w:pPr>
      <w:r>
        <w:rPr>
          <w:rFonts w:ascii="NanumBarunGothic" w:hAnsi="NanumBarunGothic" w:eastAsia="NanumBarunGothic"/>
          <w:b w:val="0"/>
        </w:rPr>
        <w:t xml:space="preserve">현재 수정된 </w:t>
      </w:r>
      <w:r>
        <w:rPr>
          <w:rFonts w:ascii="NanumGothicCoding" w:hAnsi="NanumGothicCoding" w:eastAsia="NanumGothicCoding"/>
          <w:color w:val="324A5F"/>
          <w:sz w:val="19"/>
          <w:shd w:fill="EEF2F6"/>
        </w:rPr>
        <w:t>to_lerobot.py</w:t>
      </w:r>
      <w:r>
        <w:rPr>
          <w:rFonts w:ascii="NanumBarunGothic" w:hAnsi="NanumBarunGothic" w:eastAsia="NanumBarunGothic"/>
          <w:b w:val="0"/>
        </w:rPr>
        <w:t xml:space="preserve">의 실행 코드는 </w:t>
      </w:r>
      <w:r>
        <w:rPr>
          <w:rFonts w:ascii="NanumGothicCoding" w:hAnsi="NanumGothicCoding" w:eastAsia="NanumGothicCoding"/>
          <w:color w:val="324A5F"/>
          <w:sz w:val="19"/>
          <w:shd w:fill="EEF2F6"/>
        </w:rPr>
        <w:t>intent_id == direct_zone</w:t>
      </w:r>
      <w:r>
        <w:rPr>
          <w:rFonts w:ascii="NanumBarunGothic" w:hAnsi="NanumBarunGothic" w:eastAsia="NanumBarunGothic"/>
          <w:b w:val="0"/>
        </w:rPr>
        <w:t xml:space="preserve">인 경우에만 실제 목표 방향과 거리를 넣는다. 그 밖의 의도는 </w:t>
      </w:r>
      <w:r>
        <w:rPr>
          <w:rFonts w:ascii="NanumGothicCoding" w:hAnsi="NanumGothicCoding" w:eastAsia="NanumGothicCoding"/>
          <w:color w:val="324A5F"/>
          <w:sz w:val="19"/>
          <w:shd w:fill="EEF2F6"/>
        </w:rPr>
        <w:t>[0, 0]</w:t>
      </w:r>
      <w:r>
        <w:rPr>
          <w:rFonts w:ascii="NanumBarunGothic" w:hAnsi="NanumBarunGothic" w:eastAsia="NanumBarunGothic"/>
          <w:b w:val="0"/>
        </w:rPr>
        <w:t xml:space="preserve">을 넣는다. 따라서 현재 코드에서는 </w:t>
      </w:r>
      <w:r>
        <w:rPr>
          <w:rFonts w:ascii="NanumGothicCoding" w:hAnsi="NanumGothicCoding" w:eastAsia="NanumGothicCoding"/>
          <w:color w:val="324A5F"/>
          <w:sz w:val="19"/>
          <w:shd w:fill="EEF2F6"/>
        </w:rPr>
        <w:t>ring_goal</w:t>
      </w:r>
      <w:r>
        <w:rPr>
          <w:rFonts w:ascii="NanumBarunGothic" w:hAnsi="NanumBarunGothic" w:eastAsia="NanumBarunGothic"/>
          <w:b w:val="0"/>
        </w:rPr>
        <w:t>도 0 벡터다.</w:t>
      </w:r>
    </w:p>
    <w:p>
      <w:pPr>
        <w:keepNext w:val="0"/>
        <w:keepLines w:val="0"/>
        <w:spacing w:before="0" w:after="120" w:line="300" w:lineRule="auto"/>
      </w:pPr>
      <w:r>
        <w:rPr>
          <w:rFonts w:ascii="NanumBarunGothic" w:hAnsi="NanumBarunGothic" w:eastAsia="NanumBarunGothic"/>
          <w:b w:val="0"/>
        </w:rPr>
        <w:t xml:space="preserve">그러나 같은 파일의 명령행 도움말에는 아직 </w:t>
      </w:r>
      <w:r>
        <w:rPr>
          <w:rFonts w:ascii="NanumGothicCoding" w:hAnsi="NanumGothicCoding" w:eastAsia="NanumGothicCoding"/>
          <w:color w:val="324A5F"/>
          <w:sz w:val="19"/>
          <w:shd w:fill="EEF2F6"/>
        </w:rPr>
        <w:t>direct_zone, ring_goal</w:t>
      </w:r>
      <w:r>
        <w:rPr>
          <w:rFonts w:ascii="NanumBarunGothic" w:hAnsi="NanumBarunGothic" w:eastAsia="NanumBarunGothic"/>
          <w:b w:val="0"/>
        </w:rPr>
        <w:t>이 실제 목표값을 받는다고 적힌 문구가 남아 있다. 실행 코드와 도움말이 어긋난 상태이므로, 실험을 재현할 때는 도움말보다 실제 분기 코드를 기준으로 해야 한다.</w:t>
      </w:r>
    </w:p>
    <w:p>
      <w:pPr>
        <w:keepNext w:val="0"/>
        <w:keepLines w:val="0"/>
        <w:spacing w:before="0" w:after="120" w:line="300" w:lineRule="auto"/>
      </w:pPr>
      <w:r>
        <w:rPr>
          <w:rFonts w:ascii="NanumBarunGothic" w:hAnsi="NanumBarunGothic" w:eastAsia="NanumBarunGothic"/>
          <w:b w:val="0"/>
        </w:rPr>
        <w:t xml:space="preserve">이 변경은 v8g에서 목표 채널을 </w:t>
      </w:r>
      <w:r>
        <w:rPr>
          <w:rFonts w:ascii="NanumGothicCoding" w:hAnsi="NanumGothicCoding" w:eastAsia="NanumGothicCoding"/>
          <w:color w:val="324A5F"/>
          <w:sz w:val="19"/>
          <w:shd w:fill="EEF2F6"/>
        </w:rPr>
        <w:t>ring_goal</w:t>
      </w:r>
      <w:r>
        <w:rPr>
          <w:rFonts w:ascii="NanumBarunGothic" w:hAnsi="NanumBarunGothic" w:eastAsia="NanumBarunGothic"/>
          <w:b w:val="0"/>
        </w:rPr>
        <w:t xml:space="preserve">과 </w:t>
      </w:r>
      <w:r>
        <w:rPr>
          <w:rFonts w:ascii="NanumGothicCoding" w:hAnsi="NanumGothicCoding" w:eastAsia="NanumGothicCoding"/>
          <w:color w:val="324A5F"/>
          <w:sz w:val="19"/>
          <w:shd w:fill="EEF2F6"/>
        </w:rPr>
        <w:t>direct_zone</w:t>
      </w:r>
      <w:r>
        <w:rPr>
          <w:rFonts w:ascii="NanumBarunGothic" w:hAnsi="NanumBarunGothic" w:eastAsia="NanumBarunGothic"/>
          <w:b w:val="0"/>
        </w:rPr>
        <w:t>에 동시에 부여했을 때 생긴 조건 충돌을 줄이기 위한 v8h의 실제 학습 규칙이다. 연구 서버에서 v8h 데이터셋과 60K 완료 체크포인트를 확인했다.</w:t>
      </w:r>
    </w:p>
    <w:p>
      <w:pPr>
        <w:pStyle w:val="Heading2"/>
      </w:pPr>
      <w:r>
        <w:rPr>
          <w:rFonts w:ascii="NanumBarunGothic" w:hAnsi="NanumBarunGothic" w:eastAsia="NanumBarunGothic"/>
          <w:b w:val="0"/>
        </w:rPr>
        <w:t>2.9 마지막 행과 정지 홀드</w:t>
      </w:r>
    </w:p>
    <w:p>
      <w:pPr>
        <w:keepNext w:val="0"/>
        <w:keepLines w:val="0"/>
        <w:spacing w:before="0" w:after="120" w:line="300" w:lineRule="auto"/>
      </w:pPr>
      <w:r>
        <w:rPr>
          <w:rFonts w:ascii="NanumBarunGothic" w:hAnsi="NanumBarunGothic" w:eastAsia="NanumBarunGothic"/>
          <w:b w:val="0"/>
        </w:rPr>
        <w:t>액션은 다음 자세가 있어야 계산할 수 있으므로, 리샘플된 에피소드의 마지막 행에는 구조적으로 액션이 없다. LeRobot 변환기는 액션이 없는 원본 행을 제외한다. 필요하면 마지막 유효 행 뒤에 정지 상태를 복사한 홀드 프레임을 추가한다.</w:t>
      </w:r>
    </w:p>
    <w:p>
      <w:pPr>
        <w:keepNext w:val="0"/>
        <w:keepLines w:val="0"/>
        <w:spacing w:before="0" w:after="120" w:line="300" w:lineRule="auto"/>
      </w:pPr>
      <w:r>
        <w:rPr>
          <w:rFonts w:ascii="NanumBarunGothic" w:hAnsi="NanumBarunGothic" w:eastAsia="NanumBarunGothic"/>
          <w:b w:val="0"/>
        </w:rPr>
        <w:t>현재 기본값은 15프레임, 즉 10 Hz에서 1.5초다. 단, 마지막 속도가 0.3보다 작은 에피소드에만 홀드를 붙인다. 홀드 프레임에서는 앞의 3개 상태와 3개 액션을 0으로 만들고, 목표 방향·거리 두 차원은 유지한다. v8h 실측에서는 14개 에피소드에 15개씩, 총 210프레임이 추가되었다.</w:t>
      </w:r>
    </w:p>
    <w:p>
      <w:pPr>
        <w:keepNext w:val="0"/>
        <w:keepLines w:val="0"/>
        <w:spacing w:before="0" w:after="120" w:line="300" w:lineRule="auto"/>
      </w:pPr>
      <w:r>
        <w:rPr>
          <w:rFonts w:ascii="NanumBarunGothic" w:hAnsi="NanumBarunGothic" w:eastAsia="NanumBarunGothic"/>
          <w:b w:val="0"/>
        </w:rPr>
        <w:t xml:space="preserve">14개 중 </w:t>
      </w:r>
      <w:r>
        <w:rPr>
          <w:rFonts w:ascii="NanumGothicCoding" w:hAnsi="NanumGothicCoding" w:eastAsia="NanumGothicCoding"/>
          <w:color w:val="324A5F"/>
          <w:sz w:val="19"/>
          <w:shd w:fill="EEF2F6"/>
        </w:rPr>
        <w:t>direct_zone</w:t>
      </w:r>
      <w:r>
        <w:rPr>
          <w:rFonts w:ascii="NanumBarunGothic" w:hAnsi="NanumBarunGothic" w:eastAsia="NanumBarunGothic"/>
          <w:b w:val="0"/>
        </w:rPr>
        <w:t xml:space="preserve"> 10개, </w:t>
      </w:r>
      <w:r>
        <w:rPr>
          <w:rFonts w:ascii="NanumGothicCoding" w:hAnsi="NanumGothicCoding" w:eastAsia="NanumGothicCoding"/>
          <w:color w:val="324A5F"/>
          <w:sz w:val="19"/>
          <w:shd w:fill="EEF2F6"/>
        </w:rPr>
        <w:t>ring_goal</w:t>
      </w:r>
      <w:r>
        <w:rPr>
          <w:rFonts w:ascii="NanumBarunGothic" w:hAnsi="NanumBarunGothic" w:eastAsia="NanumBarunGothic"/>
          <w:b w:val="0"/>
        </w:rPr>
        <w:t xml:space="preserve"> 2개, </w:t>
      </w:r>
      <w:r>
        <w:rPr>
          <w:rFonts w:ascii="NanumGothicCoding" w:hAnsi="NanumGothicCoding" w:eastAsia="NanumGothicCoding"/>
          <w:color w:val="324A5F"/>
          <w:sz w:val="19"/>
          <w:shd w:fill="EEF2F6"/>
        </w:rPr>
        <w:t>cruise</w:t>
      </w:r>
      <w:r>
        <w:rPr>
          <w:rFonts w:ascii="NanumBarunGothic" w:hAnsi="NanumBarunGothic" w:eastAsia="NanumBarunGothic"/>
          <w:b w:val="0"/>
        </w:rPr>
        <w:t xml:space="preserve"> 1개, </w:t>
      </w:r>
      <w:r>
        <w:rPr>
          <w:rFonts w:ascii="NanumGothicCoding" w:hAnsi="NanumGothicCoding" w:eastAsia="NanumGothicCoding"/>
          <w:color w:val="324A5F"/>
          <w:sz w:val="19"/>
          <w:shd w:fill="EEF2F6"/>
        </w:rPr>
        <w:t>cruise_cw</w:t>
      </w:r>
      <w:r>
        <w:rPr>
          <w:rFonts w:ascii="NanumBarunGothic" w:hAnsi="NanumBarunGothic" w:eastAsia="NanumBarunGothic"/>
          <w:b w:val="0"/>
        </w:rPr>
        <w:t xml:space="preserve"> 1개다. 순항 두 에피소드에도 마지막 측정 속도가 0.3 미만이어서 정지 홀드가 붙었다. 전체 비중은 작지만 “계속 주행” 문장과 정지 정답이 부분적으로 충돌하는 데이터 감사 항목이다.</w:t>
      </w:r>
    </w:p>
    <w:p>
      <w:pPr>
        <w:keepNext w:val="0"/>
        <w:keepLines w:val="0"/>
        <w:spacing w:before="0" w:after="120" w:line="300" w:lineRule="auto"/>
      </w:pPr>
      <w:r>
        <w:rPr>
          <w:rFonts w:ascii="NanumBarunGothic" w:hAnsi="NanumBarunGothic" w:eastAsia="NanumBarunGothic"/>
          <w:b w:val="0"/>
        </w:rPr>
        <w:t>이 홀드는 “에피소드 끝에서는 멈춘 상태가 계속된다”는 실제 정답을 제공한다. 특히 현재 LeRobot 0.4.4에서 경계 패딩 마스크가 손실에 적용되지 않는 문제 때문에, 단순히 마지막 이동 액션을 반복하는 것보다 훨씬 안전한 경계 값을 만든다. 다만 홀드가 코드 오타 자체를 고치는 것은 아니다.</w:t>
      </w:r>
    </w:p>
    <w:p>
      <w:pPr>
        <w:pStyle w:val="Heading2"/>
      </w:pPr>
      <w:r>
        <w:rPr>
          <w:rFonts w:ascii="NanumBarunGothic" w:hAnsi="NanumBarunGothic" w:eastAsia="NanumBarunGothic"/>
          <w:b w:val="0"/>
        </w:rPr>
        <w:t>2.10 언어 지시와 반사실 설계</w:t>
      </w:r>
    </w:p>
    <w:p>
      <w:pPr>
        <w:keepNext w:val="0"/>
        <w:keepLines w:val="0"/>
        <w:spacing w:before="0" w:after="120" w:line="300" w:lineRule="auto"/>
      </w:pPr>
      <w:r>
        <w:rPr>
          <w:rFonts w:ascii="NanumBarunGothic" w:hAnsi="NanumBarunGothic" w:eastAsia="NanumBarunGothic"/>
          <w:b w:val="0"/>
        </w:rPr>
        <w:t>같은 장면에서도 문장이 다르면 바람직한 경로가 달라지는 표본이 있어야 모델이 언어를 사용할 이유가 생긴다. 이를 반사실 쌍이라고 생각할 수 있다. 예를 들어 같은 출발 장면에서 “안쪽 차선을 따라가라”와 “가장 짧게 목표점으로 가라”가 서로 다른 액션을 요구해야 한다.</w:t>
      </w:r>
    </w:p>
    <w:p>
      <w:pPr>
        <w:keepNext w:val="0"/>
        <w:keepLines w:val="0"/>
        <w:spacing w:before="0" w:after="120" w:line="300" w:lineRule="auto"/>
      </w:pPr>
      <w:r>
        <w:rPr>
          <w:rFonts w:ascii="NanumBarunGothic" w:hAnsi="NanumBarunGothic" w:eastAsia="NanumBarunGothic"/>
          <w:b w:val="0"/>
        </w:rPr>
        <w:t>검증기는 지시문 다양성, 의도별 수량 균형, 같은 초기 조건에서의 궤적 차이가 리셋 노이즈 바닥값을 넘는지 확인한다. 프로젝트 기록에서 반사실 차이의 기준 바닥은 0.095 m × 5로 사용되었다. 언어 문자열만 다르고 궤적이 같으면, 모델은 언어를 무시해도 손실을 줄일 수 있다.</w:t>
      </w:r>
    </w:p>
    <w:p>
      <w:pPr>
        <w:pStyle w:val="Heading2"/>
      </w:pPr>
      <w:r>
        <w:rPr>
          <w:rFonts w:ascii="NanumBarunGothic" w:hAnsi="NanumBarunGothic" w:eastAsia="NanumBarunGothic"/>
          <w:b w:val="0"/>
        </w:rPr>
        <w:t>2.11 코퍼스 검증 게이트</w:t>
      </w:r>
    </w:p>
    <w:p>
      <w:pPr>
        <w:keepNext w:val="0"/>
        <w:keepLines w:val="0"/>
        <w:spacing w:before="0" w:after="120" w:line="300" w:lineRule="auto"/>
      </w:pPr>
      <w:r>
        <w:rPr>
          <w:rFonts w:ascii="NanumGothicCoding" w:hAnsi="NanumGothicCoding" w:eastAsia="NanumGothicCoding"/>
          <w:color w:val="324A5F"/>
          <w:sz w:val="19"/>
          <w:shd w:fill="EEF2F6"/>
        </w:rPr>
        <w:t>verify_corpus.py</w:t>
      </w:r>
      <w:r>
        <w:rPr>
          <w:rFonts w:ascii="NanumBarunGothic" w:hAnsi="NanumBarunGothic" w:eastAsia="NanumBarunGothic"/>
          <w:b w:val="0"/>
        </w:rPr>
        <w:t xml:space="preserve"> 계열 검사는 크게 다음을 본다.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118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영역</w:t>
            </w:r>
          </w:p>
        </w:tc>
        <w:tc>
          <w:tcPr>
            <w:tcW w:type="dxa" w:w="5046"/>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질문</w:t>
            </w:r>
          </w:p>
        </w:tc>
        <w:tc>
          <w:tcPr>
            <w:tcW w:type="dxa" w:w="313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실패 시 의미</w:t>
            </w:r>
          </w:p>
        </w:tc>
      </w:tr>
      <w:tr>
        <w:trPr>
          <w:cantSplit/>
        </w:trPr>
        <w:tc>
          <w:tcPr>
            <w:tcW w:type="dxa" w:w="118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무결성</w:t>
            </w:r>
          </w:p>
        </w:tc>
        <w:tc>
          <w:tcPr>
            <w:tcW w:type="dxa" w:w="504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파일, 행, 타임스탬프가 빠지거나 중복되지 않았는가?</w:t>
            </w:r>
          </w:p>
        </w:tc>
        <w:tc>
          <w:tcPr>
            <w:tcW w:type="dxa" w:w="31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데이터 자체가 손상됨</w:t>
            </w:r>
          </w:p>
        </w:tc>
      </w:tr>
      <w:tr>
        <w:trPr>
          <w:cantSplit/>
        </w:trPr>
        <w:tc>
          <w:tcPr>
            <w:tcW w:type="dxa" w:w="118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시간축</w:t>
            </w:r>
          </w:p>
        </w:tc>
        <w:tc>
          <w:tcPr>
            <w:tcW w:type="dxa" w:w="504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영상·자세·제어가 같은 물리 시점을 가리키는가?</w:t>
            </w:r>
          </w:p>
        </w:tc>
        <w:tc>
          <w:tcPr>
            <w:tcW w:type="dxa" w:w="31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입력과 정답이 어긋남</w:t>
            </w:r>
          </w:p>
        </w:tc>
      </w:tr>
      <w:tr>
        <w:trPr>
          <w:cantSplit/>
        </w:trPr>
        <w:tc>
          <w:tcPr>
            <w:tcW w:type="dxa" w:w="118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좌표·TF</w:t>
            </w:r>
          </w:p>
        </w:tc>
        <w:tc>
          <w:tcPr>
            <w:tcW w:type="dxa" w:w="504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필요한 변환과 자세 스트림이 유효한가?</w:t>
            </w:r>
          </w:p>
        </w:tc>
        <w:tc>
          <w:tcPr>
            <w:tcW w:type="dxa" w:w="31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액션 부호·크기가 잘못될 수 있음</w:t>
            </w:r>
          </w:p>
        </w:tc>
      </w:tr>
      <w:tr>
        <w:trPr>
          <w:cantSplit/>
        </w:trPr>
        <w:tc>
          <w:tcPr>
            <w:tcW w:type="dxa" w:w="118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주행 품질</w:t>
            </w:r>
          </w:p>
        </w:tc>
        <w:tc>
          <w:tcPr>
            <w:tcW w:type="dxa" w:w="504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오프링, 충돌, 회수 구간이 섞이지 않았는가?</w:t>
            </w:r>
          </w:p>
        </w:tc>
        <w:tc>
          <w:tcPr>
            <w:tcW w:type="dxa" w:w="31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실패 행동을 정답으로 학습</w:t>
            </w:r>
          </w:p>
        </w:tc>
      </w:tr>
      <w:tr>
        <w:trPr>
          <w:cantSplit/>
        </w:trPr>
        <w:tc>
          <w:tcPr>
            <w:tcW w:type="dxa" w:w="118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언어 조건</w:t>
            </w:r>
          </w:p>
        </w:tc>
        <w:tc>
          <w:tcPr>
            <w:tcW w:type="dxa" w:w="504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지시가 다양하고 의도별로 균형적인가?</w:t>
            </w:r>
          </w:p>
        </w:tc>
        <w:tc>
          <w:tcPr>
            <w:tcW w:type="dxa" w:w="31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언어를 무시하는 지름길</w:t>
            </w:r>
          </w:p>
        </w:tc>
      </w:tr>
      <w:tr>
        <w:trPr>
          <w:cantSplit/>
        </w:trPr>
        <w:tc>
          <w:tcPr>
            <w:tcW w:type="dxa" w:w="118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반사실성</w:t>
            </w:r>
          </w:p>
        </w:tc>
        <w:tc>
          <w:tcPr>
            <w:tcW w:type="dxa" w:w="504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같은 장면·다른 지시가 실제 다른 궤적을 만드는가?</w:t>
            </w:r>
          </w:p>
        </w:tc>
        <w:tc>
          <w:tcPr>
            <w:tcW w:type="dxa" w:w="31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문장과 행동 사이 인과성이 약함</w:t>
            </w:r>
          </w:p>
        </w:tc>
      </w:tr>
    </w:tbl>
    <w:p>
      <w:pPr>
        <w:spacing w:after="20" w:line="48" w:lineRule="auto"/>
      </w:pPr>
    </w:p>
    <w:p>
      <w:pPr>
        <w:keepNext w:val="0"/>
        <w:keepLines w:val="0"/>
        <w:spacing w:before="0" w:after="120" w:line="300" w:lineRule="auto"/>
      </w:pPr>
      <w:r>
        <w:rPr>
          <w:rFonts w:ascii="NanumBarunGothic" w:hAnsi="NanumBarunGothic" w:eastAsia="NanumBarunGothic"/>
          <w:b w:val="0"/>
        </w:rPr>
        <w:t>검증 보고서는 단순 통계가 아니라 “이 데이터를 정답으로 믿어도 되는가”에 대한 승인 기록이다. 학습 실행 전에 통과 보고서를 보존해야 나중에 모델 실패가 데이터 문제인지 최적화 문제인지 구분할 수 있다.</w:t>
      </w:r>
    </w:p>
    <w:p>
      <w:pPr>
        <w:keepNext w:val="0"/>
        <w:keepLines w:val="0"/>
        <w:spacing w:before="0" w:after="120" w:line="300" w:lineRule="auto"/>
      </w:pPr>
      <w:r>
        <w:rPr>
          <w:rFonts w:ascii="NanumBarunGothic" w:hAnsi="NanumBarunGothic" w:eastAsia="NanumBarunGothic"/>
          <w:b w:val="0"/>
        </w:rPr>
        <w:t xml:space="preserve">포장 단계는 </w:t>
      </w:r>
      <w:r>
        <w:rPr>
          <w:rFonts w:ascii="NanumGothicCoding" w:hAnsi="NanumGothicCoding" w:eastAsia="NanumGothicCoding"/>
          <w:color w:val="324A5F"/>
          <w:sz w:val="19"/>
          <w:shd w:fill="EEF2F6"/>
        </w:rPr>
        <w:t>meta.json</w:t>
      </w:r>
      <w:r>
        <w:rPr>
          <w:rFonts w:ascii="NanumBarunGothic" w:hAnsi="NanumBarunGothic" w:eastAsia="NanumBarunGothic"/>
          <w:b w:val="0"/>
        </w:rPr>
        <w:t xml:space="preserve">과 </w:t>
      </w:r>
      <w:r>
        <w:rPr>
          <w:rFonts w:ascii="NanumGothicCoding" w:hAnsi="NanumGothicCoding" w:eastAsia="NanumGothicCoding"/>
          <w:color w:val="324A5F"/>
          <w:sz w:val="19"/>
          <w:shd w:fill="EEF2F6"/>
        </w:rPr>
        <w:t>resampled_10hz.jsonl</w:t>
      </w:r>
      <w:r>
        <w:rPr>
          <w:rFonts w:ascii="NanumBarunGothic" w:hAnsi="NanumBarunGothic" w:eastAsia="NanumBarunGothic"/>
          <w:b w:val="0"/>
        </w:rPr>
        <w:t xml:space="preserve">이 모두 존재하고, </w:t>
      </w:r>
      <w:r>
        <w:rPr>
          <w:rFonts w:ascii="NanumGothicCoding" w:hAnsi="NanumGothicCoding" w:eastAsia="NanumGothicCoding"/>
          <w:color w:val="324A5F"/>
          <w:sz w:val="19"/>
          <w:shd w:fill="EEF2F6"/>
        </w:rPr>
        <w:t>valid=true</w:t>
      </w:r>
      <w:r>
        <w:rPr>
          <w:rFonts w:ascii="NanumBarunGothic" w:hAnsi="NanumBarunGothic" w:eastAsia="NanumBarunGothic"/>
          <w:b w:val="0"/>
        </w:rPr>
        <w:t xml:space="preserve">, </w:t>
      </w:r>
      <w:r>
        <w:rPr>
          <w:rFonts w:ascii="NanumGothicCoding" w:hAnsi="NanumGothicCoding" w:eastAsia="NanumGothicCoding"/>
          <w:color w:val="324A5F"/>
          <w:sz w:val="19"/>
          <w:shd w:fill="EEF2F6"/>
        </w:rPr>
        <w:t>termination="success"</w:t>
      </w:r>
      <w:r>
        <w:rPr>
          <w:rFonts w:ascii="NanumBarunGothic" w:hAnsi="NanumBarunGothic" w:eastAsia="NanumBarunGothic"/>
          <w:b w:val="0"/>
        </w:rPr>
        <w:t xml:space="preserve">, 리샘플 행이 비어 있지 않으며 참조 이미지 파일이 전부 존재하는 에피소드만 선택한다. 이미지 한 장이라도 없으면 해당 에피소드 전체를 제외한다. 따라서 현재 학습은 실패·timeout·off-track·stuck을 직접 대조하는 학습이 아니라 </w:t>
      </w:r>
      <w:r>
        <w:rPr>
          <w:rFonts w:ascii="NanumBarunGothic" w:hAnsi="NanumBarunGothic" w:eastAsia="NanumBarunGothic"/>
          <w:b/>
        </w:rPr>
        <w:t>성공 시연만의 행동 복제</w:t>
      </w:r>
      <w:r>
        <w:rPr>
          <w:rFonts w:ascii="NanumBarunGothic" w:hAnsi="NanumBarunGothic" w:eastAsia="NanumBarunGothic"/>
          <w:b w:val="0"/>
        </w:rPr>
        <w:t>다.</w:t>
      </w:r>
    </w:p>
    <w:p>
      <w:pPr>
        <w:pStyle w:val="Heading2"/>
      </w:pPr>
      <w:r>
        <w:rPr>
          <w:rFonts w:ascii="NanumBarunGothic" w:hAnsi="NanumBarunGothic" w:eastAsia="NanumBarunGothic"/>
          <w:b w:val="0"/>
        </w:rPr>
        <w:t>2.12 LeRobot 데이터셋으로 포장</w:t>
      </w:r>
    </w:p>
    <w:p>
      <w:pPr>
        <w:keepNext w:val="0"/>
        <w:keepLines w:val="0"/>
        <w:spacing w:before="0" w:after="120" w:line="300" w:lineRule="auto"/>
      </w:pPr>
      <w:r>
        <w:rPr>
          <w:rFonts w:ascii="NanumBarunGothic" w:hAnsi="NanumBarunGothic" w:eastAsia="NanumBarunGothic"/>
          <w:b w:val="0"/>
        </w:rPr>
        <w:t xml:space="preserve">변환기는 공식 LeRobot API의 </w:t>
      </w:r>
      <w:r>
        <w:rPr>
          <w:rFonts w:ascii="NanumGothicCoding" w:hAnsi="NanumGothicCoding" w:eastAsia="NanumGothicCoding"/>
          <w:color w:val="324A5F"/>
          <w:sz w:val="19"/>
          <w:shd w:fill="EEF2F6"/>
        </w:rPr>
        <w:t>create → add_frame → save_episode</w:t>
      </w:r>
      <w:r>
        <w:rPr>
          <w:rFonts w:ascii="NanumBarunGothic" w:hAnsi="NanumBarunGothic" w:eastAsia="NanumBarunGothic"/>
          <w:b w:val="0"/>
        </w:rPr>
        <w:t xml:space="preserve"> 흐름을 사용한다. 각 프레임에 현재 이미지, 상태, 액션, 태스크 문자열을 넣는다. 대표 feature는 다음과 같다.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3941"/>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LeRobot 키</w:t>
            </w:r>
          </w:p>
        </w:tc>
        <w:tc>
          <w:tcPr>
            <w:tcW w:type="dxa" w:w="213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형태</w:t>
            </w:r>
          </w:p>
        </w:tc>
        <w:tc>
          <w:tcPr>
            <w:tcW w:type="dxa" w:w="328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내용</w:t>
            </w:r>
          </w:p>
        </w:tc>
      </w:tr>
      <w:tr>
        <w:trPr>
          <w:cantSplit/>
        </w:trPr>
        <w:tc>
          <w:tcPr>
            <w:tcW w:type="dxa" w:w="394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observation.images.front</w:t>
            </w:r>
          </w:p>
        </w:tc>
        <w:tc>
          <w:tcPr>
            <w:tcW w:type="dxa" w:w="213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3×480×640 이미지</w:t>
            </w:r>
          </w:p>
        </w:tc>
        <w:tc>
          <w:tcPr>
            <w:tcW w:type="dxa" w:w="328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앞 카메라</w:t>
            </w:r>
          </w:p>
        </w:tc>
      </w:tr>
      <w:tr>
        <w:trPr>
          <w:cantSplit/>
        </w:trPr>
        <w:tc>
          <w:tcPr>
            <w:tcW w:type="dxa" w:w="394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observation.state</w:t>
            </w:r>
          </w:p>
        </w:tc>
        <w:tc>
          <w:tcPr>
            <w:tcW w:type="dxa" w:w="213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 또는 5</w:t>
            </w:r>
          </w:p>
        </w:tc>
        <w:tc>
          <w:tcPr>
            <w:tcW w:type="dxa" w:w="328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수치 상태</w:t>
            </w:r>
          </w:p>
        </w:tc>
      </w:tr>
      <w:tr>
        <w:trPr>
          <w:cantSplit/>
        </w:trPr>
        <w:tc>
          <w:tcPr>
            <w:tcW w:type="dxa" w:w="394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action</w:t>
            </w:r>
          </w:p>
        </w:tc>
        <w:tc>
          <w:tcPr>
            <w:tcW w:type="dxa" w:w="213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w:t>
            </w:r>
          </w:p>
        </w:tc>
        <w:tc>
          <w:tcPr>
            <w:tcW w:type="dxa" w:w="328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행에서 다음 행으로의 상대 이동</w:t>
            </w:r>
          </w:p>
        </w:tc>
      </w:tr>
      <w:tr>
        <w:trPr>
          <w:cantSplit/>
        </w:trPr>
        <w:tc>
          <w:tcPr>
            <w:tcW w:type="dxa" w:w="394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task</w:t>
            </w:r>
          </w:p>
        </w:tc>
        <w:tc>
          <w:tcPr>
            <w:tcW w:type="dxa" w:w="213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문자열</w:t>
            </w:r>
          </w:p>
        </w:tc>
        <w:tc>
          <w:tcPr>
            <w:tcW w:type="dxa" w:w="328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자연어 지시</w:t>
            </w:r>
          </w:p>
        </w:tc>
      </w:tr>
      <w:tr>
        <w:trPr>
          <w:cantSplit/>
        </w:trPr>
        <w:tc>
          <w:tcPr>
            <w:tcW w:type="dxa" w:w="394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에피소드 메타·sidecar</w:t>
            </w:r>
          </w:p>
        </w:tc>
        <w:tc>
          <w:tcPr>
            <w:tcW w:type="dxa" w:w="213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JSON 등</w:t>
            </w:r>
          </w:p>
        </w:tc>
        <w:tc>
          <w:tcPr>
            <w:tcW w:type="dxa" w:w="328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의도, 목표, 수집 이력</w:t>
            </w:r>
          </w:p>
        </w:tc>
      </w:tr>
    </w:tbl>
    <w:p>
      <w:pPr>
        <w:spacing w:after="20" w:line="48" w:lineRule="auto"/>
      </w:pPr>
    </w:p>
    <w:p>
      <w:pPr>
        <w:keepNext w:val="0"/>
        <w:keepLines w:val="0"/>
        <w:spacing w:before="0" w:after="120" w:line="300" w:lineRule="auto"/>
      </w:pPr>
      <w:r>
        <w:rPr>
          <w:rFonts w:ascii="NanumBarunGothic" w:hAnsi="NanumBarunGothic" w:eastAsia="NanumBarunGothic"/>
          <w:b w:val="0"/>
        </w:rPr>
        <w:t xml:space="preserve">학습 실행 시 전처리기에서 </w:t>
      </w:r>
      <w:r>
        <w:rPr>
          <w:rFonts w:ascii="NanumGothicCoding" w:hAnsi="NanumGothicCoding" w:eastAsia="NanumGothicCoding"/>
          <w:color w:val="324A5F"/>
          <w:sz w:val="19"/>
          <w:shd w:fill="EEF2F6"/>
        </w:rPr>
        <w:t>observation.images.front</w:t>
      </w:r>
      <w:r>
        <w:rPr>
          <w:rFonts w:ascii="NanumBarunGothic" w:hAnsi="NanumBarunGothic" w:eastAsia="NanumBarunGothic"/>
          <w:b w:val="0"/>
        </w:rPr>
        <w:t xml:space="preserve">를 모델이 기대하는 </w:t>
      </w:r>
      <w:r>
        <w:rPr>
          <w:rFonts w:ascii="NanumGothicCoding" w:hAnsi="NanumGothicCoding" w:eastAsia="NanumGothicCoding"/>
          <w:color w:val="324A5F"/>
          <w:sz w:val="19"/>
          <w:shd w:fill="EEF2F6"/>
        </w:rPr>
        <w:t>observation.images.camera1</w:t>
      </w:r>
      <w:r>
        <w:rPr>
          <w:rFonts w:ascii="NanumBarunGothic" w:hAnsi="NanumBarunGothic" w:eastAsia="NanumBarunGothic"/>
          <w:b w:val="0"/>
        </w:rPr>
        <w:t>로 이름을 바꾼다. 이 매핑이 빠지면 모델은 실제 카메라를 찾지 못하거나 빈 카메라만 사용하게 된다.</w:t>
      </w:r>
    </w:p>
    <w:p>
      <w:pPr>
        <w:keepNext w:val="0"/>
        <w:keepLines w:val="0"/>
        <w:spacing w:before="0" w:after="120" w:line="300" w:lineRule="auto"/>
      </w:pPr>
      <w:r>
        <w:rPr>
          <w:rFonts w:ascii="NanumBarunGothic" w:hAnsi="NanumBarunGothic" w:eastAsia="NanumBarunGothic"/>
          <w:b w:val="0"/>
        </w:rPr>
        <w:t xml:space="preserve">디스크에서는 상태·액션·인덱스가 Parquet에, task가 </w:t>
      </w:r>
      <w:r>
        <w:rPr>
          <w:rFonts w:ascii="NanumGothicCoding" w:hAnsi="NanumGothicCoding" w:eastAsia="NanumGothicCoding"/>
          <w:color w:val="324A5F"/>
          <w:sz w:val="19"/>
          <w:shd w:fill="EEF2F6"/>
        </w:rPr>
        <w:t>tasks.parquet</w:t>
      </w:r>
      <w:r>
        <w:rPr>
          <w:rFonts w:ascii="NanumBarunGothic" w:hAnsi="NanumBarunGothic" w:eastAsia="NanumBarunGothic"/>
          <w:b w:val="0"/>
        </w:rPr>
        <w:t xml:space="preserve">에, 영상이 AV1/yuv420p MP4에 저장된다. 구조는 대략 </w:t>
      </w:r>
      <w:r>
        <w:rPr>
          <w:rFonts w:ascii="NanumGothicCoding" w:hAnsi="NanumGothicCoding" w:eastAsia="NanumGothicCoding"/>
          <w:color w:val="324A5F"/>
          <w:sz w:val="19"/>
          <w:shd w:fill="EEF2F6"/>
        </w:rPr>
        <w:t>data/chunk-000/file-000.parquet</w:t>
      </w:r>
      <w:r>
        <w:rPr>
          <w:rFonts w:ascii="NanumBarunGothic" w:hAnsi="NanumBarunGothic" w:eastAsia="NanumBarunGothic"/>
          <w:b w:val="0"/>
        </w:rPr>
        <w:t xml:space="preserve">, </w:t>
      </w:r>
      <w:r>
        <w:rPr>
          <w:rFonts w:ascii="NanumGothicCoding" w:hAnsi="NanumGothicCoding" w:eastAsia="NanumGothicCoding"/>
          <w:color w:val="324A5F"/>
          <w:sz w:val="19"/>
          <w:shd w:fill="EEF2F6"/>
        </w:rPr>
        <w:t>videos/observation.images.front/...mp4</w:t>
      </w:r>
      <w:r>
        <w:rPr>
          <w:rFonts w:ascii="NanumBarunGothic" w:hAnsi="NanumBarunGothic" w:eastAsia="NanumBarunGothic"/>
          <w:b w:val="0"/>
        </w:rPr>
        <w:t xml:space="preserve">, </w:t>
      </w:r>
      <w:r>
        <w:rPr>
          <w:rFonts w:ascii="NanumGothicCoding" w:hAnsi="NanumGothicCoding" w:eastAsia="NanumGothicCoding"/>
          <w:color w:val="324A5F"/>
          <w:sz w:val="19"/>
          <w:shd w:fill="EEF2F6"/>
        </w:rPr>
        <w:t>meta/info.json</w:t>
      </w:r>
      <w:r>
        <w:rPr>
          <w:rFonts w:ascii="NanumBarunGothic" w:hAnsi="NanumBarunGothic" w:eastAsia="NanumBarunGothic"/>
          <w:b w:val="0"/>
        </w:rPr>
        <w:t xml:space="preserve">, </w:t>
      </w:r>
      <w:r>
        <w:rPr>
          <w:rFonts w:ascii="NanumGothicCoding" w:hAnsi="NanumGothicCoding" w:eastAsia="NanumGothicCoding"/>
          <w:color w:val="324A5F"/>
          <w:sz w:val="19"/>
          <w:shd w:fill="EEF2F6"/>
        </w:rPr>
        <w:t>meta/stats.json</w:t>
      </w:r>
      <w:r>
        <w:rPr>
          <w:rFonts w:ascii="NanumBarunGothic" w:hAnsi="NanumBarunGothic" w:eastAsia="NanumBarunGothic"/>
          <w:b w:val="0"/>
        </w:rPr>
        <w:t xml:space="preserve">, </w:t>
      </w:r>
      <w:r>
        <w:rPr>
          <w:rFonts w:ascii="NanumGothicCoding" w:hAnsi="NanumGothicCoding" w:eastAsia="NanumGothicCoding"/>
          <w:color w:val="324A5F"/>
          <w:sz w:val="19"/>
          <w:shd w:fill="EEF2F6"/>
        </w:rPr>
        <w:t>meta/episodes/...parquet</w:t>
      </w:r>
      <w:r>
        <w:rPr>
          <w:rFonts w:ascii="NanumBarunGothic" w:hAnsi="NanumBarunGothic" w:eastAsia="NanumBarunGothic"/>
          <w:b w:val="0"/>
        </w:rPr>
        <w:t xml:space="preserve">, </w:t>
      </w:r>
      <w:r>
        <w:rPr>
          <w:rFonts w:ascii="NanumGothicCoding" w:hAnsi="NanumGothicCoding" w:eastAsia="NanumGothicCoding"/>
          <w:color w:val="324A5F"/>
          <w:sz w:val="19"/>
          <w:shd w:fill="EEF2F6"/>
        </w:rPr>
        <w:t>nav_vla_index.jsonl</w:t>
      </w:r>
      <w:r>
        <w:rPr>
          <w:rFonts w:ascii="NanumBarunGothic" w:hAnsi="NanumBarunGothic" w:eastAsia="NanumBarunGothic"/>
          <w:b w:val="0"/>
        </w:rPr>
        <w:t>이다. 원본 JPEG를 다시 손실 압축 영상으로 묶으므로 JPEG quality 88과 AV1/yuv420p의 두 번 압축을 거친다는 점도 시각 품질 감사 항목이다.</w:t>
      </w:r>
    </w:p>
    <w:p>
      <w:pPr>
        <w:keepNext w:val="0"/>
        <w:keepLines w:val="0"/>
        <w:spacing w:before="0" w:after="120" w:line="300" w:lineRule="auto"/>
      </w:pPr>
      <w:r>
        <w:rPr>
          <w:rFonts w:ascii="NanumBarunGothic" w:hAnsi="NanumBarunGothic" w:eastAsia="NanumBarunGothic"/>
          <w:b w:val="0"/>
        </w:rPr>
        <w:t xml:space="preserve">LeRobot는 원본 절대 시각을 그대로 저장하지 않고 </w:t>
      </w:r>
      <w:r>
        <w:rPr>
          <w:rFonts w:ascii="NanumGothicCoding" w:hAnsi="NanumGothicCoding" w:eastAsia="NanumGothicCoding"/>
          <w:color w:val="324A5F"/>
          <w:sz w:val="19"/>
          <w:shd w:fill="EEF2F6"/>
        </w:rPr>
        <w:t>timestamp=frame_index/fps</w:t>
      </w:r>
      <w:r>
        <w:rPr>
          <w:rFonts w:ascii="NanumBarunGothic" w:hAnsi="NanumBarunGothic" w:eastAsia="NanumBarunGothic"/>
          <w:b w:val="0"/>
        </w:rPr>
        <w:t>로 새 10 Hz 시각을 만든다. 원본 시계 정보는 사라지지만, 그 전에 리샘플러가 물리 시각을 정확히 정렬했으므로 프레임 사이 상대 간격은 보존된다.</w:t>
      </w:r>
    </w:p>
    <w:p>
      <w:pPr>
        <w:pStyle w:val="Heading2"/>
      </w:pPr>
      <w:r>
        <w:rPr>
          <w:rFonts w:ascii="NanumBarunGothic" w:hAnsi="NanumBarunGothic" w:eastAsia="NanumBarunGothic"/>
          <w:b w:val="0"/>
        </w:rPr>
        <w:t>2.13 데이터 계보와 현재 위치</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2340"/>
        <w:gridCol w:w="2340"/>
        <w:gridCol w:w="2340"/>
        <w:gridCol w:w="2340"/>
      </w:tblGrid>
      <w:tr>
        <w:trPr>
          <w:cantSplit/>
          <w:tblHeader w:val="true"/>
        </w:trPr>
        <w:tc>
          <w:tcPr>
            <w:tcW w:type="dxa" w:w="93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계열</w:t>
            </w:r>
          </w:p>
        </w:tc>
        <w:tc>
          <w:tcPr>
            <w:tcW w:type="dxa" w:w="360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주요 변화</w:t>
            </w:r>
          </w:p>
        </w:tc>
        <w:tc>
          <w:tcPr>
            <w:tcW w:type="dxa" w:w="93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학습 길이</w:t>
            </w:r>
          </w:p>
        </w:tc>
        <w:tc>
          <w:tcPr>
            <w:tcW w:type="dxa" w:w="389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현재 문서에서의 상태</w:t>
            </w:r>
          </w:p>
        </w:tc>
      </w:tr>
      <w:tr>
        <w:trPr>
          <w:cantSplit/>
        </w:trPr>
        <w:tc>
          <w:tcPr>
            <w:tcW w:type="dxa" w:w="93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v2</w:t>
            </w:r>
          </w:p>
        </w:tc>
        <w:tc>
          <w:tcPr>
            <w:tcW w:type="dxa" w:w="360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초기 대규모 행동 복제 기반</w:t>
            </w:r>
          </w:p>
        </w:tc>
        <w:tc>
          <w:tcPr>
            <w:tcW w:type="dxa" w:w="93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40k</w:t>
            </w:r>
          </w:p>
        </w:tc>
        <w:tc>
          <w:tcPr>
            <w:tcW w:type="dxa" w:w="389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과거 비교 기준</w:t>
            </w:r>
          </w:p>
        </w:tc>
      </w:tr>
      <w:tr>
        <w:trPr>
          <w:cantSplit/>
        </w:trPr>
        <w:tc>
          <w:tcPr>
            <w:tcW w:type="dxa" w:w="93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v3y</w:t>
            </w:r>
          </w:p>
        </w:tc>
        <w:tc>
          <w:tcPr>
            <w:tcW w:type="dxa" w:w="360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언어·데이터 정제, 173 에피소드 기록</w:t>
            </w:r>
          </w:p>
        </w:tc>
        <w:tc>
          <w:tcPr>
            <w:tcW w:type="dxa" w:w="93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40k</w:t>
            </w:r>
          </w:p>
        </w:tc>
        <w:tc>
          <w:tcPr>
            <w:tcW w:type="dxa" w:w="389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과거 비교 기준</w:t>
            </w:r>
          </w:p>
        </w:tc>
      </w:tr>
      <w:tr>
        <w:trPr>
          <w:cantSplit/>
        </w:trPr>
        <w:tc>
          <w:tcPr>
            <w:tcW w:type="dxa" w:w="93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v5</w:t>
            </w:r>
          </w:p>
        </w:tc>
        <w:tc>
          <w:tcPr>
            <w:tcW w:type="dxa" w:w="360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오염 제거 후 372 에피소드</w:t>
            </w:r>
          </w:p>
        </w:tc>
        <w:tc>
          <w:tcPr>
            <w:tcW w:type="dxa" w:w="93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60k</w:t>
            </w:r>
          </w:p>
        </w:tc>
        <w:tc>
          <w:tcPr>
            <w:tcW w:type="dxa" w:w="389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깨끗한 코퍼스 계열</w:t>
            </w:r>
          </w:p>
        </w:tc>
      </w:tr>
      <w:tr>
        <w:trPr>
          <w:cantSplit/>
        </w:trPr>
        <w:tc>
          <w:tcPr>
            <w:tcW w:type="dxa" w:w="93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v6</w:t>
            </w:r>
          </w:p>
        </w:tc>
        <w:tc>
          <w:tcPr>
            <w:tcW w:type="dxa" w:w="360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406 에피소드, 약 93.7k 프레임</w:t>
            </w:r>
          </w:p>
        </w:tc>
        <w:tc>
          <w:tcPr>
            <w:tcW w:type="dxa" w:w="93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60k</w:t>
            </w:r>
          </w:p>
        </w:tc>
        <w:tc>
          <w:tcPr>
            <w:tcW w:type="dxa" w:w="389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규모 확장 계열</w:t>
            </w:r>
          </w:p>
        </w:tc>
      </w:tr>
      <w:tr>
        <w:trPr>
          <w:cantSplit/>
        </w:trPr>
        <w:tc>
          <w:tcPr>
            <w:tcW w:type="dxa" w:w="93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v7</w:t>
            </w:r>
          </w:p>
        </w:tc>
        <w:tc>
          <w:tcPr>
            <w:tcW w:type="dxa" w:w="360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DAgger 42 에피소드 추가</w:t>
            </w:r>
          </w:p>
        </w:tc>
        <w:tc>
          <w:tcPr>
            <w:tcW w:type="dxa" w:w="93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60k</w:t>
            </w:r>
          </w:p>
        </w:tc>
        <w:tc>
          <w:tcPr>
            <w:tcW w:type="dxa" w:w="389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목표 행동 개선·전체 분포 희석 경험</w:t>
            </w:r>
          </w:p>
        </w:tc>
      </w:tr>
      <w:tr>
        <w:trPr>
          <w:cantSplit/>
        </w:trPr>
        <w:tc>
          <w:tcPr>
            <w:tcW w:type="dxa" w:w="93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w:t>
            </w:r>
          </w:p>
        </w:tc>
        <w:tc>
          <w:tcPr>
            <w:tcW w:type="dxa" w:w="360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시간축 수정 후 packed 158 에피소드</w:t>
            </w:r>
          </w:p>
        </w:tc>
        <w:tc>
          <w:tcPr>
            <w:tcW w:type="dxa" w:w="93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60k</w:t>
            </w:r>
          </w:p>
        </w:tc>
        <w:tc>
          <w:tcPr>
            <w:tcW w:type="dxa" w:w="389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완료 및 기록 확인</w:t>
            </w:r>
          </w:p>
        </w:tc>
      </w:tr>
      <w:tr>
        <w:trPr>
          <w:cantSplit/>
        </w:trPr>
        <w:tc>
          <w:tcPr>
            <w:tcW w:type="dxa" w:w="93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v8g</w:t>
            </w:r>
          </w:p>
        </w:tc>
        <w:tc>
          <w:tcPr>
            <w:tcW w:type="dxa" w:w="360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 데이터에 5D 목표 상태 추가</w:t>
            </w:r>
          </w:p>
        </w:tc>
        <w:tc>
          <w:tcPr>
            <w:tcW w:type="dxa" w:w="93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60k</w:t>
            </w:r>
          </w:p>
        </w:tc>
        <w:tc>
          <w:tcPr>
            <w:tcW w:type="dxa" w:w="389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로컬 보관 체크포인트 존재</w:t>
            </w:r>
          </w:p>
        </w:tc>
      </w:tr>
      <w:tr>
        <w:trPr>
          <w:cantSplit/>
        </w:trPr>
        <w:tc>
          <w:tcPr>
            <w:tcW w:type="dxa" w:w="93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v8h</w:t>
            </w:r>
          </w:p>
        </w:tc>
        <w:tc>
          <w:tcPr>
            <w:tcW w:type="dxa" w:w="360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direct-zone에만 수치 목표 라벨 부여</w:t>
            </w:r>
          </w:p>
        </w:tc>
        <w:tc>
          <w:tcPr>
            <w:tcW w:type="dxa" w:w="93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60k</w:t>
            </w:r>
          </w:p>
        </w:tc>
        <w:tc>
          <w:tcPr>
            <w:tcW w:type="dxa" w:w="389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연구 서버 최신 완료본, 2026-08-24 완료</w:t>
            </w:r>
          </w:p>
        </w:tc>
      </w:tr>
    </w:tbl>
    <w:p>
      <w:pPr>
        <w:spacing w:after="20" w:line="48" w:lineRule="auto"/>
      </w:pPr>
    </w:p>
    <w:p>
      <w:pPr>
        <w:keepNext w:val="0"/>
        <w:keepLines w:val="0"/>
        <w:spacing w:before="0" w:after="120" w:line="300" w:lineRule="auto"/>
      </w:pPr>
      <w:r>
        <w:rPr>
          <w:rFonts w:ascii="NanumBarunGothic" w:hAnsi="NanumBarunGothic" w:eastAsia="NanumBarunGothic"/>
          <w:b w:val="0"/>
        </w:rPr>
        <w:t xml:space="preserve">v8의 첫 수집 218개는 </w:t>
      </w:r>
      <w:r>
        <w:rPr>
          <w:rFonts w:ascii="NanumGothicCoding" w:hAnsi="NanumGothicCoding" w:eastAsia="NanumGothicCoding"/>
          <w:color w:val="324A5F"/>
          <w:sz w:val="19"/>
          <w:shd w:fill="EEF2F6"/>
        </w:rPr>
        <w:t>/clock</w:t>
      </w:r>
      <w:r>
        <w:rPr>
          <w:rFonts w:ascii="NanumBarunGothic" w:hAnsi="NanumBarunGothic" w:eastAsia="NanumBarunGothic"/>
          <w:b w:val="0"/>
        </w:rPr>
        <w:t xml:space="preserve">과 </w:t>
      </w:r>
      <w:r>
        <w:rPr>
          <w:rFonts w:ascii="NanumGothicCoding" w:hAnsi="NanumGothicCoding" w:eastAsia="NanumGothicCoding"/>
          <w:color w:val="324A5F"/>
          <w:sz w:val="19"/>
          <w:shd w:fill="EEF2F6"/>
        </w:rPr>
        <w:t>use_sim_time</w:t>
      </w:r>
      <w:r>
        <w:rPr>
          <w:rFonts w:ascii="NanumBarunGothic" w:hAnsi="NanumBarunGothic" w:eastAsia="NanumBarunGothic"/>
          <w:b w:val="0"/>
        </w:rPr>
        <w:t xml:space="preserve"> 불일치로 센서 시간이 갈라지는 문제가 있었다. 재수집·리샘플링 후 175개가 남고, 최종 packed 코퍼스는 158 에피소드로 기록되었다. 이 사례는 “파일 수가 많다”보다 “같은 시간축에서 정확한 입출력 쌍인가”가 더 중요함을 보여 준다.</w:t>
      </w:r>
    </w:p>
    <w:p>
      <w:pPr>
        <w:pStyle w:val="Heading2"/>
      </w:pPr>
      <w:r>
        <w:rPr>
          <w:rFonts w:ascii="NanumBarunGothic" w:hAnsi="NanumBarunGothic" w:eastAsia="NanumBarunGothic"/>
          <w:b w:val="0"/>
        </w:rPr>
        <w:t>2.14 최신 v8h 데이터셋 실측</w:t>
      </w:r>
    </w:p>
    <w:p>
      <w:pPr>
        <w:keepNext w:val="0"/>
        <w:keepLines w:val="0"/>
        <w:spacing w:before="0" w:after="120" w:line="300" w:lineRule="auto"/>
      </w:pPr>
      <w:r>
        <w:rPr>
          <w:rFonts w:ascii="NanumBarunGothic" w:hAnsi="NanumBarunGothic" w:eastAsia="NanumBarunGothic"/>
          <w:b w:val="0"/>
        </w:rPr>
        <w:t xml:space="preserve">연구 서버의 </w:t>
      </w:r>
      <w:r>
        <w:rPr>
          <w:rFonts w:ascii="NanumGothicCoding" w:hAnsi="NanumGothicCoding" w:eastAsia="NanumGothicCoding"/>
          <w:color w:val="324A5F"/>
          <w:sz w:val="19"/>
          <w:shd w:fill="EEF2F6"/>
        </w:rPr>
        <w:t>/home/autolab_sw/sunhong/nav-vla/data/lerobot/v8h</w:t>
      </w:r>
      <w:r>
        <w:rPr>
          <w:rFonts w:ascii="NanumBarunGothic" w:hAnsi="NanumBarunGothic" w:eastAsia="NanumBarunGothic"/>
          <w:b w:val="0"/>
        </w:rPr>
        <w:t>를 확인한 최신 수치는 다음과 같다.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4680"/>
        <w:gridCol w:w="4680"/>
      </w:tblGrid>
      <w:tr>
        <w:trPr>
          <w:cantSplit/>
          <w:tblHeader w:val="true"/>
        </w:trPr>
        <w:tc>
          <w:tcPr>
            <w:tcW w:type="dxa" w:w="267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항목</w:t>
            </w:r>
          </w:p>
        </w:tc>
        <w:tc>
          <w:tcPr>
            <w:tcW w:type="dxa" w:w="6686"/>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값</w:t>
            </w:r>
          </w:p>
        </w:tc>
      </w:tr>
      <w:tr>
        <w:trPr>
          <w:cantSplit/>
        </w:trPr>
        <w:tc>
          <w:tcPr>
            <w:tcW w:type="dxa" w:w="267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LeRobot 형식</w:t>
            </w:r>
          </w:p>
        </w:tc>
        <w:tc>
          <w:tcPr>
            <w:tcW w:type="dxa" w:w="668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v3.0</w:t>
            </w:r>
          </w:p>
        </w:tc>
      </w:tr>
      <w:tr>
        <w:trPr>
          <w:cantSplit/>
        </w:trPr>
        <w:tc>
          <w:tcPr>
            <w:tcW w:type="dxa" w:w="267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에피소드</w:t>
            </w:r>
          </w:p>
        </w:tc>
        <w:tc>
          <w:tcPr>
            <w:tcW w:type="dxa" w:w="668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158</w:t>
            </w:r>
          </w:p>
        </w:tc>
      </w:tr>
      <w:tr>
        <w:trPr>
          <w:cantSplit/>
        </w:trPr>
        <w:tc>
          <w:tcPr>
            <w:tcW w:type="dxa" w:w="267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기준 프레임</w:t>
            </w:r>
          </w:p>
        </w:tc>
        <w:tc>
          <w:tcPr>
            <w:tcW w:type="dxa" w:w="668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32,836</w:t>
            </w:r>
          </w:p>
        </w:tc>
      </w:tr>
      <w:tr>
        <w:trPr>
          <w:cantSplit/>
        </w:trPr>
        <w:tc>
          <w:tcPr>
            <w:tcW w:type="dxa" w:w="267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FPS</w:t>
            </w:r>
          </w:p>
        </w:tc>
        <w:tc>
          <w:tcPr>
            <w:tcW w:type="dxa" w:w="668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 Hz</w:t>
            </w:r>
          </w:p>
        </w:tc>
      </w:tr>
      <w:tr>
        <w:trPr>
          <w:cantSplit/>
        </w:trPr>
        <w:tc>
          <w:tcPr>
            <w:tcW w:type="dxa" w:w="267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고유 task 문장</w:t>
            </w:r>
          </w:p>
        </w:tc>
        <w:tc>
          <w:tcPr>
            <w:tcW w:type="dxa" w:w="668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148</w:t>
            </w:r>
          </w:p>
        </w:tc>
      </w:tr>
      <w:tr>
        <w:trPr>
          <w:cantSplit/>
        </w:trPr>
        <w:tc>
          <w:tcPr>
            <w:tcW w:type="dxa" w:w="267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빈 문장</w:t>
            </w:r>
          </w:p>
        </w:tc>
        <w:tc>
          <w:tcPr>
            <w:tcW w:type="dxa" w:w="668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w:t>
            </w:r>
          </w:p>
        </w:tc>
      </w:tr>
      <w:tr>
        <w:trPr>
          <w:cantSplit/>
        </w:trPr>
        <w:tc>
          <w:tcPr>
            <w:tcW w:type="dxa" w:w="267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split</w:t>
            </w:r>
          </w:p>
        </w:tc>
        <w:tc>
          <w:tcPr>
            <w:tcW w:type="dxa" w:w="668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train 0:158 하나</w:t>
            </w:r>
          </w:p>
        </w:tc>
      </w:tr>
      <w:tr>
        <w:trPr>
          <w:cantSplit/>
        </w:trPr>
        <w:tc>
          <w:tcPr>
            <w:tcW w:type="dxa" w:w="267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검증·테스트 split</w:t>
            </w:r>
          </w:p>
        </w:tc>
        <w:tc>
          <w:tcPr>
            <w:tcW w:type="dxa" w:w="668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없음</w:t>
            </w:r>
          </w:p>
        </w:tc>
      </w:tr>
      <w:tr>
        <w:trPr>
          <w:cantSplit/>
        </w:trPr>
        <w:tc>
          <w:tcPr>
            <w:tcW w:type="dxa" w:w="267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이미지</w:t>
            </w:r>
          </w:p>
        </w:tc>
        <w:tc>
          <w:tcPr>
            <w:tcW w:type="dxa" w:w="668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480×640 RGB, AV1/yuv420p video</w:t>
            </w:r>
          </w:p>
        </w:tc>
      </w:tr>
      <w:tr>
        <w:trPr>
          <w:cantSplit/>
        </w:trPr>
        <w:tc>
          <w:tcPr>
            <w:tcW w:type="dxa" w:w="267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상태·액션 dtype</w:t>
            </w:r>
          </w:p>
        </w:tc>
        <w:tc>
          <w:tcPr>
            <w:tcW w:type="dxa" w:w="668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float32</w:t>
            </w:r>
          </w:p>
        </w:tc>
      </w:tr>
    </w:tbl>
    <w:p>
      <w:pPr>
        <w:spacing w:after="20" w:line="48" w:lineRule="auto"/>
      </w:pP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1872"/>
        <w:gridCol w:w="1872"/>
        <w:gridCol w:w="1872"/>
        <w:gridCol w:w="1872"/>
        <w:gridCol w:w="1872"/>
      </w:tblGrid>
      <w:tr>
        <w:trPr>
          <w:cantSplit/>
          <w:tblHeader w:val="true"/>
        </w:trPr>
        <w:tc>
          <w:tcPr>
            <w:tcW w:type="dxa" w:w="2941"/>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의도</w:t>
            </w:r>
          </w:p>
        </w:tc>
        <w:tc>
          <w:tcPr>
            <w:tcW w:type="dxa" w:w="160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에피소드</w:t>
            </w:r>
          </w:p>
        </w:tc>
        <w:tc>
          <w:tcPr>
            <w:tcW w:type="dxa" w:w="160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프레임</w:t>
            </w:r>
          </w:p>
        </w:tc>
        <w:tc>
          <w:tcPr>
            <w:tcW w:type="dxa" w:w="160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프레임 비중</w:t>
            </w:r>
          </w:p>
        </w:tc>
        <w:tc>
          <w:tcPr>
            <w:tcW w:type="dxa" w:w="1607"/>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평균 길이</w:t>
            </w:r>
          </w:p>
        </w:tc>
      </w:tr>
      <w:tr>
        <w:trPr>
          <w:cantSplit/>
        </w:trPr>
        <w:tc>
          <w:tcPr>
            <w:tcW w:type="dxa" w:w="294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cruise</w:t>
            </w:r>
          </w:p>
        </w:tc>
        <w:tc>
          <w:tcPr>
            <w:tcW w:type="dxa" w:w="16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50</w:t>
            </w:r>
          </w:p>
        </w:tc>
        <w:tc>
          <w:tcPr>
            <w:tcW w:type="dxa" w:w="16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11,490</w:t>
            </w:r>
          </w:p>
        </w:tc>
        <w:tc>
          <w:tcPr>
            <w:tcW w:type="dxa" w:w="16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35.0%</w:t>
            </w:r>
          </w:p>
        </w:tc>
        <w:tc>
          <w:tcPr>
            <w:tcW w:type="dxa" w:w="160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229.8</w:t>
            </w:r>
          </w:p>
        </w:tc>
      </w:tr>
      <w:tr>
        <w:trPr>
          <w:cantSplit/>
        </w:trPr>
        <w:tc>
          <w:tcPr>
            <w:tcW w:type="dxa" w:w="294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cruise_cw</w:t>
            </w:r>
          </w:p>
        </w:tc>
        <w:tc>
          <w:tcPr>
            <w:tcW w:type="dxa" w:w="16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38</w:t>
            </w:r>
          </w:p>
        </w:tc>
        <w:tc>
          <w:tcPr>
            <w:tcW w:type="dxa" w:w="16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8,550</w:t>
            </w:r>
          </w:p>
        </w:tc>
        <w:tc>
          <w:tcPr>
            <w:tcW w:type="dxa" w:w="16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26.0%</w:t>
            </w:r>
          </w:p>
        </w:tc>
        <w:tc>
          <w:tcPr>
            <w:tcW w:type="dxa" w:w="160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225.0</w:t>
            </w:r>
          </w:p>
        </w:tc>
      </w:tr>
      <w:tr>
        <w:trPr>
          <w:cantSplit/>
        </w:trPr>
        <w:tc>
          <w:tcPr>
            <w:tcW w:type="dxa" w:w="294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ring_goal</w:t>
            </w:r>
          </w:p>
        </w:tc>
        <w:tc>
          <w:tcPr>
            <w:tcW w:type="dxa" w:w="16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29</w:t>
            </w:r>
          </w:p>
        </w:tc>
        <w:tc>
          <w:tcPr>
            <w:tcW w:type="dxa" w:w="16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6,301</w:t>
            </w:r>
          </w:p>
        </w:tc>
        <w:tc>
          <w:tcPr>
            <w:tcW w:type="dxa" w:w="16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19.2%</w:t>
            </w:r>
          </w:p>
        </w:tc>
        <w:tc>
          <w:tcPr>
            <w:tcW w:type="dxa" w:w="160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217.3</w:t>
            </w:r>
          </w:p>
        </w:tc>
      </w:tr>
      <w:tr>
        <w:trPr>
          <w:cantSplit/>
        </w:trPr>
        <w:tc>
          <w:tcPr>
            <w:tcW w:type="dxa" w:w="294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direct_zone</w:t>
            </w:r>
          </w:p>
        </w:tc>
        <w:tc>
          <w:tcPr>
            <w:tcW w:type="dxa" w:w="16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41</w:t>
            </w:r>
          </w:p>
        </w:tc>
        <w:tc>
          <w:tcPr>
            <w:tcW w:type="dxa" w:w="16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6,495</w:t>
            </w:r>
          </w:p>
        </w:tc>
        <w:tc>
          <w:tcPr>
            <w:tcW w:type="dxa" w:w="16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19.8%</w:t>
            </w:r>
          </w:p>
        </w:tc>
        <w:tc>
          <w:tcPr>
            <w:tcW w:type="dxa" w:w="160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158.4</w:t>
            </w:r>
          </w:p>
        </w:tc>
      </w:tr>
    </w:tbl>
    <w:p>
      <w:pPr>
        <w:spacing w:after="20" w:line="48" w:lineRule="auto"/>
      </w:pPr>
    </w:p>
    <w:p>
      <w:pPr>
        <w:keepNext w:val="0"/>
        <w:keepLines w:val="0"/>
        <w:spacing w:before="0" w:after="120" w:line="300" w:lineRule="auto"/>
      </w:pPr>
      <w:r>
        <w:rPr>
          <w:rFonts w:ascii="NanumBarunGothic" w:hAnsi="NanumBarunGothic" w:eastAsia="NanumBarunGothic"/>
          <w:b w:val="0"/>
        </w:rPr>
        <w:t>샘플러는 에피소드 균등이 아니라 프레임 인덱스 균등이므로, 긴 에피소드와 순항 프레임이 더 자주 뽑힌다. 순항 두 종류가 전체 프레임의 약 61%이고 direct-zone은 약 20%다. 별도 intent 균형 가중치는 없다.</w:t>
      </w:r>
    </w:p>
    <w:p>
      <w:r>
        <w:br w:type="page"/>
      </w:r>
    </w:p>
    <w:p>
      <w:pPr>
        <w:pStyle w:val="Heading1"/>
        <w:pBdr>
          <w:bottom w:val="single" w:sz="8" w:space="4" w:color="B7CEE3"/>
        </w:pBdr>
      </w:pPr>
      <w:r>
        <w:rPr>
          <w:rFonts w:ascii="NanumBarunGothic" w:hAnsi="NanumBarunGothic" w:eastAsia="NanumBarunGothic"/>
          <w:b w:val="0"/>
        </w:rPr>
        <w:t>3부. 모델에 실제로 들어가는 입출력</w:t>
      </w:r>
    </w:p>
    <w:p>
      <w:pPr>
        <w:pStyle w:val="Heading2"/>
      </w:pPr>
      <w:r>
        <w:rPr>
          <w:rFonts w:ascii="NanumBarunGothic" w:hAnsi="NanumBarunGothic" w:eastAsia="NanumBarunGothic"/>
          <w:b w:val="0"/>
        </w:rPr>
        <w:t>3.1 한 표본의 시간 기준</w:t>
      </w:r>
    </w:p>
    <w:p>
      <w:pPr>
        <w:keepNext w:val="0"/>
        <w:keepLines w:val="0"/>
        <w:spacing w:before="0" w:after="120" w:line="300" w:lineRule="auto"/>
      </w:pPr>
      <w:r>
        <w:rPr>
          <w:rFonts w:ascii="NanumBarunGothic" w:hAnsi="NanumBarunGothic" w:eastAsia="NanumBarunGothic"/>
          <w:b w:val="0"/>
        </w:rPr>
        <w:t xml:space="preserve">학습 표본 하나의 기준 시점은 </w:t>
      </w:r>
      <w:r>
        <w:rPr>
          <w:rFonts w:ascii="NanumGothicCoding" w:hAnsi="NanumGothicCoding" w:eastAsia="NanumGothicCoding"/>
          <w:color w:val="324A5F"/>
          <w:sz w:val="19"/>
          <w:shd w:fill="EEF2F6"/>
        </w:rPr>
        <w:t>k</w:t>
      </w:r>
      <w:r>
        <w:rPr>
          <w:rFonts w:ascii="NanumBarunGothic" w:hAnsi="NanumBarunGothic" w:eastAsia="NanumBarunGothic"/>
          <w:b w:val="0"/>
        </w:rPr>
        <w:t>다. 관측은 현재 시점 하나만 사용하고, 정답 액션은 현재부터 미래 29칸까지 사용한다.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156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요소</w:t>
            </w:r>
          </w:p>
        </w:tc>
        <w:tc>
          <w:tcPr>
            <w:tcW w:type="dxa" w:w="208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시간 인덱스</w:t>
            </w:r>
          </w:p>
        </w:tc>
        <w:tc>
          <w:tcPr>
            <w:tcW w:type="dxa" w:w="572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설명</w:t>
            </w:r>
          </w:p>
        </w:tc>
      </w:tr>
      <w:tr>
        <w:trPr>
          <w:cantSplit/>
        </w:trPr>
        <w:tc>
          <w:tcPr>
            <w:tcW w:type="dxa" w:w="15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이미지</w:t>
            </w:r>
          </w:p>
        </w:tc>
        <w:tc>
          <w:tcPr>
            <w:tcW w:type="dxa" w:w="20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k</w:t>
            </w:r>
          </w:p>
        </w:tc>
        <w:tc>
          <w:tcPr>
            <w:tcW w:type="dxa" w:w="572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앞 카메라 한 장</w:t>
            </w:r>
          </w:p>
        </w:tc>
      </w:tr>
      <w:tr>
        <w:trPr>
          <w:cantSplit/>
        </w:trPr>
        <w:tc>
          <w:tcPr>
            <w:tcW w:type="dxa" w:w="156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상태</w:t>
            </w:r>
          </w:p>
        </w:tc>
        <w:tc>
          <w:tcPr>
            <w:tcW w:type="dxa" w:w="20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k</w:t>
            </w:r>
          </w:p>
        </w:tc>
        <w:tc>
          <w:tcPr>
            <w:tcW w:type="dxa" w:w="572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3D 또는 5D 상태</w:t>
            </w:r>
          </w:p>
        </w:tc>
      </w:tr>
      <w:tr>
        <w:trPr>
          <w:cantSplit/>
        </w:trPr>
        <w:tc>
          <w:tcPr>
            <w:tcW w:type="dxa" w:w="15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문장</w:t>
            </w:r>
          </w:p>
        </w:tc>
        <w:tc>
          <w:tcPr>
            <w:tcW w:type="dxa" w:w="20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에피소드 태스크</w:t>
            </w:r>
          </w:p>
        </w:tc>
        <w:tc>
          <w:tcPr>
            <w:tcW w:type="dxa" w:w="572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표본이 속한 주행의 언어 지시</w:t>
            </w:r>
          </w:p>
        </w:tc>
      </w:tr>
      <w:tr>
        <w:trPr>
          <w:cantSplit/>
        </w:trPr>
        <w:tc>
          <w:tcPr>
            <w:tcW w:type="dxa" w:w="156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액션 청크</w:t>
            </w:r>
          </w:p>
        </w:tc>
        <w:tc>
          <w:tcPr>
            <w:tcW w:type="dxa" w:w="20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k…k+29</w:t>
            </w:r>
          </w:p>
        </w:tc>
        <w:tc>
          <w:tcPr>
            <w:tcW w:type="dxa" w:w="572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포함, 최대 2.9초 뒤까지 30개</w:t>
            </w:r>
          </w:p>
        </w:tc>
      </w:tr>
      <w:tr>
        <w:trPr>
          <w:cantSplit/>
        </w:trPr>
        <w:tc>
          <w:tcPr>
            <w:tcW w:type="dxa" w:w="15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경계 표시</w:t>
            </w:r>
          </w:p>
        </w:tc>
        <w:tc>
          <w:tcPr>
            <w:tcW w:type="dxa" w:w="20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k…k+29</w:t>
            </w:r>
          </w:p>
        </w:tc>
        <w:tc>
          <w:tcPr>
            <w:tcW w:type="dxa" w:w="572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에피소드 끝을 넘겨 고정된 위치인지 표시</w:t>
            </w:r>
          </w:p>
        </w:tc>
      </w:tr>
    </w:tbl>
    <w:p>
      <w:pPr>
        <w:spacing w:after="20" w:line="48" w:lineRule="auto"/>
      </w:pPr>
    </w:p>
    <w:p>
      <w:pPr>
        <w:keepNext w:val="0"/>
        <w:keepLines w:val="0"/>
        <w:spacing w:before="0" w:after="120" w:line="300" w:lineRule="auto"/>
      </w:pPr>
      <w:r>
        <w:rPr>
          <w:rFonts w:ascii="NanumBarunGothic" w:hAnsi="NanumBarunGothic" w:eastAsia="NanumBarunGothic"/>
          <w:b w:val="0"/>
        </w:rPr>
        <w:t xml:space="preserve">SmolVLA 설정의 </w:t>
      </w:r>
      <w:r>
        <w:rPr>
          <w:rFonts w:ascii="NanumGothicCoding" w:hAnsi="NanumGothicCoding" w:eastAsia="NanumGothicCoding"/>
          <w:color w:val="324A5F"/>
          <w:sz w:val="19"/>
          <w:shd w:fill="EEF2F6"/>
        </w:rPr>
        <w:t>observation_delta_indices=[0]</w:t>
      </w:r>
      <w:r>
        <w:rPr>
          <w:rFonts w:ascii="NanumBarunGothic" w:hAnsi="NanumBarunGothic" w:eastAsia="NanumBarunGothic"/>
          <w:b w:val="0"/>
        </w:rPr>
        <w:t xml:space="preserve">가 현재 관측만 가져오게 하고, </w:t>
      </w:r>
      <w:r>
        <w:rPr>
          <w:rFonts w:ascii="NanumGothicCoding" w:hAnsi="NanumGothicCoding" w:eastAsia="NanumGothicCoding"/>
          <w:color w:val="324A5F"/>
          <w:sz w:val="19"/>
          <w:shd w:fill="EEF2F6"/>
        </w:rPr>
        <w:t>action_delta_indices=0…29</w:t>
      </w:r>
      <w:r>
        <w:rPr>
          <w:rFonts w:ascii="NanumBarunGothic" w:hAnsi="NanumBarunGothic" w:eastAsia="NanumBarunGothic"/>
          <w:b w:val="0"/>
        </w:rPr>
        <w:t>가 30개 액션을 가져오게 한다. LeRobot은 이를 데이터셋 FPS 10으로 나누어 0.0초부터 2.9초까지의 timestamp 질의로 바꾼다.</w:t>
      </w:r>
    </w:p>
    <w:p>
      <w:pPr>
        <w:pStyle w:val="Heading2"/>
      </w:pPr>
      <w:r>
        <w:rPr>
          <w:rFonts w:ascii="NanumBarunGothic" w:hAnsi="NanumBarunGothic" w:eastAsia="NanumBarunGothic"/>
          <w:b w:val="0"/>
        </w:rPr>
        <w:t>3.2 실제 샘플 이미지와 모델 입력 이미지</w:t>
      </w:r>
    </w:p>
    <w:p>
      <w:pPr>
        <w:keepNext/>
        <w:jc w:val="center"/>
      </w:pPr>
      <w:r>
        <w:drawing>
          <wp:inline xmlns:a="http://schemas.openxmlformats.org/drawingml/2006/main" xmlns:pic="http://schemas.openxmlformats.org/drawingml/2006/picture">
            <wp:extent cx="5742432" cy="2702321"/>
            <wp:docPr id="2" name="Picture 2" title="실제 640×480 프레임과 512×512 모델 입력 패딩 비교" descr="실제 카메라 프레임을 512×384로 축소하고 위쪽에 128픽셀 검은 패딩을 넣어 512×512로 만드는 비교 이미지"/>
            <wp:cNvGraphicFramePr>
              <a:graphicFrameLocks noChangeAspect="1"/>
            </wp:cNvGraphicFramePr>
            <a:graphic>
              <a:graphicData uri="http://schemas.openxmlformats.org/drawingml/2006/picture">
                <pic:pic>
                  <pic:nvPicPr>
                    <pic:cNvPr id="0" name="sample_image.png"/>
                    <pic:cNvPicPr/>
                  </pic:nvPicPr>
                  <pic:blipFill>
                    <a:blip r:embed="rId12"/>
                    <a:stretch>
                      <a:fillRect/>
                    </a:stretch>
                  </pic:blipFill>
                  <pic:spPr>
                    <a:xfrm>
                      <a:off x="0" y="0"/>
                      <a:ext cx="5742432" cy="2702321"/>
                    </a:xfrm>
                    <a:prstGeom prst="rect"/>
                  </pic:spPr>
                </pic:pic>
              </a:graphicData>
            </a:graphic>
          </wp:inline>
        </w:drawing>
      </w:r>
    </w:p>
    <w:p>
      <w:pPr>
        <w:pStyle w:val="Caption"/>
        <w:jc w:val="center"/>
      </w:pPr>
      <w:r>
        <w:rPr>
          <w:rFonts w:ascii="NanumBarunGothic" w:hAnsi="NanumBarunGothic" w:eastAsia="NanumBarunGothic"/>
          <w:b w:val="0"/>
          <w:color w:val="607080"/>
          <w:sz w:val="17"/>
        </w:rPr>
        <w:t>그림 2. 실제 640×480 프레임과 512×512 입력 패딩</w:t>
      </w:r>
    </w:p>
    <w:p>
      <w:pPr>
        <w:keepNext w:val="0"/>
        <w:keepLines w:val="0"/>
        <w:spacing w:before="0" w:after="120" w:line="300" w:lineRule="auto"/>
      </w:pPr>
      <w:r>
        <w:rPr>
          <w:rFonts w:ascii="NanumBarunGothic" w:hAnsi="NanumBarunGothic" w:eastAsia="NanumBarunGothic"/>
          <w:b w:val="0"/>
        </w:rPr>
        <w:t xml:space="preserve">원본 예시는 </w:t>
      </w:r>
      <w:r>
        <w:rPr>
          <w:rFonts w:ascii="NanumGothicCoding" w:hAnsi="NanumGothicCoding" w:eastAsia="NanumGothicCoding"/>
          <w:color w:val="324A5F"/>
          <w:sz w:val="19"/>
          <w:shd w:fill="EEF2F6"/>
        </w:rPr>
        <w:t>packed_v3y_heldout</w:t>
      </w:r>
      <w:r>
        <w:rPr>
          <w:rFonts w:ascii="NanumBarunGothic" w:hAnsi="NanumBarunGothic" w:eastAsia="NanumBarunGothic"/>
          <w:b w:val="0"/>
        </w:rPr>
        <w:t xml:space="preserve">의 실제 프레임이다. 모델 전처리는 640×480 영상을 종횡비를 유지한 채 512×384로 줄인 다음, 512×512가 되도록 </w:t>
      </w:r>
      <w:r>
        <w:rPr>
          <w:rFonts w:ascii="NanumBarunGothic" w:hAnsi="NanumBarunGothic" w:eastAsia="NanumBarunGothic"/>
          <w:b/>
        </w:rPr>
        <w:t>위쪽에 128픽셀의 검은 패딩</w:t>
      </w:r>
      <w:r>
        <w:rPr>
          <w:rFonts w:ascii="NanumBarunGothic" w:hAnsi="NanumBarunGothic" w:eastAsia="NanumBarunGothic"/>
          <w:b w:val="0"/>
        </w:rPr>
        <w:t>을 둔다. 중앙 정렬이 아니라 내용이 아래쪽에 붙는 구현이다.</w:t>
      </w:r>
    </w:p>
    <w:p>
      <w:pPr>
        <w:keepNext w:val="0"/>
        <w:keepLines w:val="0"/>
        <w:spacing w:before="0" w:after="120" w:line="300" w:lineRule="auto"/>
      </w:pPr>
      <w:r>
        <w:rPr>
          <w:rFonts w:ascii="NanumBarunGothic" w:hAnsi="NanumBarunGothic" w:eastAsia="NanumBarunGothic"/>
          <w:b w:val="0"/>
        </w:rPr>
        <w:t xml:space="preserve">이후 픽셀 범위를 </w:t>
      </w:r>
      <w:r>
        <w:rPr>
          <w:rFonts w:ascii="NanumGothicCoding" w:hAnsi="NanumGothicCoding" w:eastAsia="NanumGothicCoding"/>
          <w:color w:val="324A5F"/>
          <w:sz w:val="19"/>
          <w:shd w:fill="EEF2F6"/>
        </w:rPr>
        <w:t>[0, 1]</w:t>
      </w:r>
      <w:r>
        <w:rPr>
          <w:rFonts w:ascii="NanumBarunGothic" w:hAnsi="NanumBarunGothic" w:eastAsia="NanumBarunGothic"/>
          <w:b w:val="0"/>
        </w:rPr>
        <w:t xml:space="preserve">에서 </w:t>
      </w:r>
      <w:r>
        <w:rPr>
          <w:rFonts w:ascii="NanumGothicCoding" w:hAnsi="NanumGothicCoding" w:eastAsia="NanumGothicCoding"/>
          <w:color w:val="324A5F"/>
          <w:sz w:val="19"/>
          <w:shd w:fill="EEF2F6"/>
        </w:rPr>
        <w:t>[-1, 1]</w:t>
      </w:r>
      <w:r>
        <w:rPr>
          <w:rFonts w:ascii="NanumBarunGothic" w:hAnsi="NanumBarunGothic" w:eastAsia="NanumBarunGothic"/>
          <w:b w:val="0"/>
        </w:rPr>
        <w:t xml:space="preserve">로 바꾼다. 이미지 증강은 현재 </w:t>
      </w:r>
      <w:r>
        <w:rPr>
          <w:rFonts w:ascii="NanumGothicCoding" w:hAnsi="NanumGothicCoding" w:eastAsia="NanumGothicCoding"/>
          <w:color w:val="324A5F"/>
          <w:sz w:val="19"/>
          <w:shd w:fill="EEF2F6"/>
        </w:rPr>
        <w:t>train_config.json</w:t>
      </w:r>
      <w:r>
        <w:rPr>
          <w:rFonts w:ascii="NanumBarunGothic" w:hAnsi="NanumBarunGothic" w:eastAsia="NanumBarunGothic"/>
          <w:b w:val="0"/>
        </w:rPr>
        <w:t>에서 비활성화되어 있으므로, 무작위 자르기·색상 변화로 새로운 영상을 만들지 않는다.</w:t>
      </w:r>
    </w:p>
    <w:p>
      <w:pPr>
        <w:pStyle w:val="Heading2"/>
      </w:pPr>
      <w:r>
        <w:rPr>
          <w:rFonts w:ascii="NanumBarunGothic" w:hAnsi="NanumBarunGothic" w:eastAsia="NanumBarunGothic"/>
          <w:b w:val="0"/>
        </w:rPr>
        <w:t>3.3 데이터셋 항목의 shape</w:t>
      </w:r>
    </w:p>
    <w:p>
      <w:pPr>
        <w:keepNext w:val="0"/>
        <w:keepLines w:val="0"/>
        <w:spacing w:before="0" w:after="120" w:line="300" w:lineRule="auto"/>
      </w:pPr>
      <w:r>
        <w:rPr>
          <w:rFonts w:ascii="NanumBarunGothic" w:hAnsi="NanumBarunGothic" w:eastAsia="NanumBarunGothic"/>
          <w:b w:val="0"/>
        </w:rPr>
        <w:t>LeRobot 데이터셋에서 표본 하나를 가져왔을 때의 핵심 shape는 다음과 같다. 대괄호 안 숫자는 각 축의 길이다.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156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키</w:t>
            </w:r>
          </w:p>
        </w:tc>
        <w:tc>
          <w:tcPr>
            <w:tcW w:type="dxa" w:w="492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표본 1개의 shape</w:t>
            </w:r>
          </w:p>
        </w:tc>
        <w:tc>
          <w:tcPr>
            <w:tcW w:type="dxa" w:w="288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축의 의미</w:t>
            </w:r>
          </w:p>
        </w:tc>
      </w:tr>
      <w:tr>
        <w:trPr>
          <w:cantSplit/>
        </w:trPr>
        <w:tc>
          <w:tcPr>
            <w:tcW w:type="dxa" w:w="15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앞 카메라</w:t>
            </w:r>
          </w:p>
        </w:tc>
        <w:tc>
          <w:tcPr>
            <w:tcW w:type="dxa" w:w="492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일반 조회 </w:t>
            </w:r>
            <w:r>
              <w:rPr>
                <w:rFonts w:ascii="NanumBarunGothic" w:hAnsi="NanumBarunGothic" w:eastAsia="NanumBarunGothic"/>
                <w:b w:val="0"/>
                <w:color w:val="243B53"/>
                <w:sz w:val="17"/>
                <w:shd w:fill="EEF2F6"/>
              </w:rPr>
              <w:t>[3,480,640]</w:t>
            </w:r>
            <w:r>
              <w:rPr>
                <w:rFonts w:ascii="NanumBarunGothic" w:hAnsi="NanumBarunGothic" w:eastAsia="NanumBarunGothic"/>
                <w:b w:val="0"/>
                <w:color w:val="243B53"/>
                <w:sz w:val="17"/>
              </w:rPr>
              <w:t xml:space="preserve">, 시간축 보존 시 </w:t>
            </w:r>
            <w:r>
              <w:rPr>
                <w:rFonts w:ascii="NanumBarunGothic" w:hAnsi="NanumBarunGothic" w:eastAsia="NanumBarunGothic"/>
                <w:b w:val="0"/>
                <w:color w:val="243B53"/>
                <w:sz w:val="17"/>
                <w:shd w:fill="EEF2F6"/>
              </w:rPr>
              <w:t>[1,3,480,640]</w:t>
            </w:r>
          </w:p>
        </w:tc>
        <w:tc>
          <w:tcPr>
            <w:tcW w:type="dxa" w:w="28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관측 1개, RGB 채널, 높이, 너비</w:t>
            </w:r>
          </w:p>
        </w:tc>
      </w:tr>
      <w:tr>
        <w:trPr>
          <w:cantSplit/>
        </w:trPr>
        <w:tc>
          <w:tcPr>
            <w:tcW w:type="dxa" w:w="156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상태</w:t>
            </w:r>
          </w:p>
        </w:tc>
        <w:tc>
          <w:tcPr>
            <w:tcW w:type="dxa" w:w="492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[1, 5]</w:t>
            </w:r>
          </w:p>
        </w:tc>
        <w:tc>
          <w:tcPr>
            <w:tcW w:type="dxa" w:w="28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관측 1개, v8h 상태 5개</w:t>
            </w:r>
          </w:p>
        </w:tc>
      </w:tr>
      <w:tr>
        <w:trPr>
          <w:cantSplit/>
        </w:trPr>
        <w:tc>
          <w:tcPr>
            <w:tcW w:type="dxa" w:w="15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액션</w:t>
            </w:r>
          </w:p>
        </w:tc>
        <w:tc>
          <w:tcPr>
            <w:tcW w:type="dxa" w:w="492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[30, 3]</w:t>
            </w:r>
          </w:p>
        </w:tc>
        <w:tc>
          <w:tcPr>
            <w:tcW w:type="dxa" w:w="28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미래 시간 30개, 물리 액션 3개</w:t>
            </w:r>
          </w:p>
        </w:tc>
      </w:tr>
      <w:tr>
        <w:trPr>
          <w:cantSplit/>
        </w:trPr>
        <w:tc>
          <w:tcPr>
            <w:tcW w:type="dxa" w:w="156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action_is_pad</w:t>
            </w:r>
          </w:p>
        </w:tc>
        <w:tc>
          <w:tcPr>
            <w:tcW w:type="dxa" w:w="492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[30]</w:t>
            </w:r>
          </w:p>
        </w:tc>
        <w:tc>
          <w:tcPr>
            <w:tcW w:type="dxa" w:w="28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각 미래 위치의 경계 패딩 여부</w:t>
            </w:r>
          </w:p>
        </w:tc>
      </w:tr>
      <w:tr>
        <w:trPr>
          <w:cantSplit/>
        </w:trPr>
        <w:tc>
          <w:tcPr>
            <w:tcW w:type="dxa" w:w="15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태스크</w:t>
            </w:r>
          </w:p>
        </w:tc>
        <w:tc>
          <w:tcPr>
            <w:tcW w:type="dxa" w:w="492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문자열 1개</w:t>
            </w:r>
          </w:p>
        </w:tc>
        <w:tc>
          <w:tcPr>
            <w:tcW w:type="dxa" w:w="28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언어 지시</w:t>
            </w:r>
          </w:p>
        </w:tc>
      </w:tr>
    </w:tbl>
    <w:p>
      <w:pPr>
        <w:spacing w:after="20" w:line="48" w:lineRule="auto"/>
      </w:pPr>
    </w:p>
    <w:p>
      <w:pPr>
        <w:keepNext w:val="0"/>
        <w:keepLines w:val="0"/>
        <w:spacing w:before="0" w:after="120" w:line="300" w:lineRule="auto"/>
      </w:pPr>
      <w:r>
        <w:rPr>
          <w:rFonts w:ascii="NanumBarunGothic" w:hAnsi="NanumBarunGothic" w:eastAsia="NanumBarunGothic"/>
          <w:b w:val="0"/>
        </w:rPr>
        <w:t xml:space="preserve">상태가 </w:t>
      </w:r>
      <w:r>
        <w:rPr>
          <w:rFonts w:ascii="NanumGothicCoding" w:hAnsi="NanumGothicCoding" w:eastAsia="NanumGothicCoding"/>
          <w:color w:val="324A5F"/>
          <w:sz w:val="19"/>
          <w:shd w:fill="EEF2F6"/>
        </w:rPr>
        <w:t>[5]</w:t>
      </w:r>
      <w:r>
        <w:rPr>
          <w:rFonts w:ascii="NanumBarunGothic" w:hAnsi="NanumBarunGothic" w:eastAsia="NanumBarunGothic"/>
          <w:b w:val="0"/>
        </w:rPr>
        <w:t xml:space="preserve">가 아니라 </w:t>
      </w:r>
      <w:r>
        <w:rPr>
          <w:rFonts w:ascii="NanumGothicCoding" w:hAnsi="NanumGothicCoding" w:eastAsia="NanumGothicCoding"/>
          <w:color w:val="324A5F"/>
          <w:sz w:val="19"/>
          <w:shd w:fill="EEF2F6"/>
        </w:rPr>
        <w:t>[1,5]</w:t>
      </w:r>
      <w:r>
        <w:rPr>
          <w:rFonts w:ascii="NanumBarunGothic" w:hAnsi="NanumBarunGothic" w:eastAsia="NanumBarunGothic"/>
          <w:b w:val="0"/>
        </w:rPr>
        <w:t xml:space="preserve">인 이유는 관측 시간 인덱스가 하나뿐이어도 “시간축”을 보존하기 때문이다. 설치 버전과 feature 경로에 따라 이미지도 </w:t>
      </w:r>
      <w:r>
        <w:rPr>
          <w:rFonts w:ascii="NanumGothicCoding" w:hAnsi="NanumGothicCoding" w:eastAsia="NanumGothicCoding"/>
          <w:color w:val="324A5F"/>
          <w:sz w:val="19"/>
          <w:shd w:fill="EEF2F6"/>
        </w:rPr>
        <w:t>[1,3,480,640]</w:t>
      </w:r>
      <w:r>
        <w:rPr>
          <w:rFonts w:ascii="NanumBarunGothic" w:hAnsi="NanumBarunGothic" w:eastAsia="NanumBarunGothic"/>
          <w:b w:val="0"/>
        </w:rPr>
        <w:t xml:space="preserve">의 시간축을 보존한 뒤 모델 안에서 마지막 슬롯을 골라 </w:t>
      </w:r>
      <w:r>
        <w:rPr>
          <w:rFonts w:ascii="NanumGothicCoding" w:hAnsi="NanumGothicCoding" w:eastAsia="NanumGothicCoding"/>
          <w:color w:val="324A5F"/>
          <w:sz w:val="19"/>
          <w:shd w:fill="EEF2F6"/>
        </w:rPr>
        <w:t>[3,480,640]</w:t>
      </w:r>
      <w:r>
        <w:rPr>
          <w:rFonts w:ascii="NanumBarunGothic" w:hAnsi="NanumBarunGothic" w:eastAsia="NanumBarunGothic"/>
          <w:b w:val="0"/>
        </w:rPr>
        <w:t>으로 만들 수 있다. 모델에 실제로 들어가는 현재 영상 내용은 한 장으로 동일하다.</w:t>
      </w:r>
    </w:p>
    <w:p>
      <w:pPr>
        <w:pStyle w:val="Heading2"/>
      </w:pPr>
      <w:r>
        <w:rPr>
          <w:rFonts w:ascii="NanumBarunGothic" w:hAnsi="NanumBarunGothic" w:eastAsia="NanumBarunGothic"/>
          <w:b w:val="0"/>
        </w:rPr>
        <w:t>3.4 배치 8개의 shape</w:t>
      </w:r>
    </w:p>
    <w:p>
      <w:pPr>
        <w:keepNext w:val="0"/>
        <w:keepLines w:val="0"/>
        <w:spacing w:before="0" w:after="120" w:line="300" w:lineRule="auto"/>
      </w:pPr>
      <w:r>
        <w:rPr>
          <w:rFonts w:ascii="NanumBarunGothic" w:hAnsi="NanumBarunGothic" w:eastAsia="NanumBarunGothic"/>
          <w:b w:val="0"/>
        </w:rPr>
        <w:t xml:space="preserve">데이터 로더가 표본 8개를 쌓으면 다음과 같이 맨 앞에 배치 축 </w:t>
      </w:r>
      <w:r>
        <w:rPr>
          <w:rFonts w:ascii="NanumGothicCoding" w:hAnsi="NanumGothicCoding" w:eastAsia="NanumGothicCoding"/>
          <w:color w:val="324A5F"/>
          <w:sz w:val="19"/>
          <w:shd w:fill="EEF2F6"/>
        </w:rPr>
        <w:t>B=8</w:t>
      </w:r>
      <w:r>
        <w:rPr>
          <w:rFonts w:ascii="NanumBarunGothic" w:hAnsi="NanumBarunGothic" w:eastAsia="NanumBarunGothic"/>
          <w:b w:val="0"/>
        </w:rPr>
        <w:t>이 생긴다.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122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키</w:t>
            </w:r>
          </w:p>
        </w:tc>
        <w:tc>
          <w:tcPr>
            <w:tcW w:type="dxa" w:w="325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배치 shape</w:t>
            </w:r>
          </w:p>
        </w:tc>
        <w:tc>
          <w:tcPr>
            <w:tcW w:type="dxa" w:w="488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사람말로 읽기</w:t>
            </w:r>
          </w:p>
        </w:tc>
      </w:tr>
      <w:tr>
        <w:trPr>
          <w:cantSplit/>
        </w:trPr>
        <w:tc>
          <w:tcPr>
            <w:tcW w:type="dxa" w:w="122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앞 카메라</w:t>
            </w:r>
          </w:p>
        </w:tc>
        <w:tc>
          <w:tcPr>
            <w:tcW w:type="dxa" w:w="32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[8, 3, 480, 640]</w:t>
            </w:r>
          </w:p>
        </w:tc>
        <w:tc>
          <w:tcPr>
            <w:tcW w:type="dxa" w:w="488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서로 다른 표본 8장의 RGB 영상</w:t>
            </w:r>
          </w:p>
        </w:tc>
      </w:tr>
      <w:tr>
        <w:trPr>
          <w:cantSplit/>
        </w:trPr>
        <w:tc>
          <w:tcPr>
            <w:tcW w:type="dxa" w:w="122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상태</w:t>
            </w:r>
          </w:p>
        </w:tc>
        <w:tc>
          <w:tcPr>
            <w:tcW w:type="dxa" w:w="32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[8, 1, 5]</w:t>
            </w:r>
          </w:p>
        </w:tc>
        <w:tc>
          <w:tcPr>
            <w:tcW w:type="dxa" w:w="488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표본 8개 × 현재 상태 1개 × 숫자 5개</w:t>
            </w:r>
          </w:p>
        </w:tc>
      </w:tr>
      <w:tr>
        <w:trPr>
          <w:cantSplit/>
        </w:trPr>
        <w:tc>
          <w:tcPr>
            <w:tcW w:type="dxa" w:w="122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액션</w:t>
            </w:r>
          </w:p>
        </w:tc>
        <w:tc>
          <w:tcPr>
            <w:tcW w:type="dxa" w:w="32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[8, 30, 3]</w:t>
            </w:r>
          </w:p>
        </w:tc>
        <w:tc>
          <w:tcPr>
            <w:tcW w:type="dxa" w:w="488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표본 8개 × 미래 30개 × 액션 3개</w:t>
            </w:r>
          </w:p>
        </w:tc>
      </w:tr>
      <w:tr>
        <w:trPr>
          <w:cantSplit/>
        </w:trPr>
        <w:tc>
          <w:tcPr>
            <w:tcW w:type="dxa" w:w="122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경계 표시</w:t>
            </w:r>
          </w:p>
        </w:tc>
        <w:tc>
          <w:tcPr>
            <w:tcW w:type="dxa" w:w="32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[8, 30]</w:t>
            </w:r>
          </w:p>
        </w:tc>
        <w:tc>
          <w:tcPr>
            <w:tcW w:type="dxa" w:w="488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표본별 30개 위치의 참·거짓</w:t>
            </w:r>
          </w:p>
        </w:tc>
      </w:tr>
      <w:tr>
        <w:trPr>
          <w:cantSplit/>
        </w:trPr>
        <w:tc>
          <w:tcPr>
            <w:tcW w:type="dxa" w:w="122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태스크</w:t>
            </w:r>
          </w:p>
        </w:tc>
        <w:tc>
          <w:tcPr>
            <w:tcW w:type="dxa" w:w="32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문자열 8개 목록</w:t>
            </w:r>
          </w:p>
        </w:tc>
        <w:tc>
          <w:tcPr>
            <w:tcW w:type="dxa" w:w="488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표본별 언어 지시</w:t>
            </w:r>
          </w:p>
        </w:tc>
      </w:tr>
    </w:tbl>
    <w:p>
      <w:pPr>
        <w:spacing w:after="20" w:line="48" w:lineRule="auto"/>
      </w:pPr>
    </w:p>
    <w:p>
      <w:pPr>
        <w:pStyle w:val="Heading2"/>
      </w:pPr>
      <w:r>
        <w:rPr>
          <w:rFonts w:ascii="NanumBarunGothic" w:hAnsi="NanumBarunGothic" w:eastAsia="NanumBarunGothic"/>
          <w:b w:val="0"/>
        </w:rPr>
        <w:t>3.5 전처리 순서</w:t>
      </w:r>
    </w:p>
    <w:p>
      <w:pPr>
        <w:keepNext w:val="0"/>
        <w:keepLines w:val="0"/>
        <w:spacing w:before="0" w:after="120" w:line="300" w:lineRule="auto"/>
      </w:pPr>
      <w:r>
        <w:rPr>
          <w:rFonts w:ascii="NanumBarunGothic" w:hAnsi="NanumBarunGothic" w:eastAsia="NanumBarunGothic"/>
          <w:b w:val="0"/>
        </w:rPr>
        <w:t>저장된 v8h 전처리기 기준 순서는 다음과 같다.</w:t>
      </w:r>
    </w:p>
    <w:p>
      <w:pPr>
        <w:keepNext w:val="0"/>
        <w:keepLines w:val="0"/>
        <w:numPr>
          <w:ilvl w:val="0"/>
          <w:numId w:val="23"/>
        </w:numPr>
        <w:spacing w:before="0" w:after="80" w:line="295" w:lineRule="auto"/>
      </w:pPr>
      <w:r>
        <w:rPr>
          <w:rFonts w:ascii="NanumBarunGothic" w:hAnsi="NanumBarunGothic" w:eastAsia="NanumBarunGothic"/>
          <w:b w:val="0"/>
        </w:rPr>
        <w:t xml:space="preserve">카메라 키를 </w:t>
      </w:r>
      <w:r>
        <w:rPr>
          <w:rFonts w:ascii="NanumGothicCoding" w:hAnsi="NanumGothicCoding" w:eastAsia="NanumGothicCoding"/>
          <w:color w:val="324A5F"/>
          <w:sz w:val="19"/>
          <w:shd w:fill="EEF2F6"/>
        </w:rPr>
        <w:t>front → camera1</w:t>
      </w:r>
      <w:r>
        <w:rPr>
          <w:rFonts w:ascii="NanumBarunGothic" w:hAnsi="NanumBarunGothic" w:eastAsia="NanumBarunGothic"/>
          <w:b w:val="0"/>
        </w:rPr>
        <w:t>로 바꾼다.</w:t>
      </w:r>
    </w:p>
    <w:p>
      <w:pPr>
        <w:keepNext w:val="0"/>
        <w:keepLines w:val="0"/>
        <w:numPr>
          <w:ilvl w:val="0"/>
          <w:numId w:val="23"/>
        </w:numPr>
        <w:spacing w:before="0" w:after="80" w:line="295" w:lineRule="auto"/>
      </w:pPr>
      <w:r>
        <w:rPr>
          <w:rFonts w:ascii="NanumBarunGothic" w:hAnsi="NanumBarunGothic" w:eastAsia="NanumBarunGothic"/>
          <w:b w:val="0"/>
        </w:rPr>
        <w:t>배치 축이 없다면 추가한다. 학습 데이터 로더에서는 이미 배치이므로 실질적으로 유지된다.</w:t>
      </w:r>
    </w:p>
    <w:p>
      <w:pPr>
        <w:keepNext w:val="0"/>
        <w:keepLines w:val="0"/>
        <w:numPr>
          <w:ilvl w:val="0"/>
          <w:numId w:val="23"/>
        </w:numPr>
        <w:spacing w:before="0" w:after="80" w:line="295" w:lineRule="auto"/>
      </w:pPr>
      <w:r>
        <w:rPr>
          <w:rFonts w:ascii="NanumBarunGothic" w:hAnsi="NanumBarunGothic" w:eastAsia="NanumBarunGothic"/>
          <w:b w:val="0"/>
        </w:rPr>
        <w:t>각 태스크 문장 끝에 줄바꿈 문자가 있는지 확인한다.</w:t>
      </w:r>
    </w:p>
    <w:p>
      <w:pPr>
        <w:keepNext w:val="0"/>
        <w:keepLines w:val="0"/>
        <w:numPr>
          <w:ilvl w:val="0"/>
          <w:numId w:val="23"/>
        </w:numPr>
        <w:spacing w:before="0" w:after="80" w:line="295" w:lineRule="auto"/>
      </w:pPr>
      <w:r>
        <w:rPr>
          <w:rFonts w:ascii="NanumBarunGothic" w:hAnsi="NanumBarunGothic" w:eastAsia="NanumBarunGothic"/>
          <w:b w:val="0"/>
        </w:rPr>
        <w:t>최대 48 토큰으로 오른쪽 패딩·잘라내기를 적용한다.</w:t>
      </w:r>
    </w:p>
    <w:p>
      <w:pPr>
        <w:keepNext w:val="0"/>
        <w:keepLines w:val="0"/>
        <w:numPr>
          <w:ilvl w:val="0"/>
          <w:numId w:val="23"/>
        </w:numPr>
        <w:spacing w:before="0" w:after="80" w:line="295" w:lineRule="auto"/>
      </w:pPr>
      <w:r>
        <w:rPr>
          <w:rFonts w:ascii="NanumBarunGothic" w:hAnsi="NanumBarunGothic" w:eastAsia="NanumBarunGothic"/>
          <w:b w:val="0"/>
        </w:rPr>
        <w:t>텐서를 학습 장치로 옮긴다.</w:t>
      </w:r>
    </w:p>
    <w:p>
      <w:pPr>
        <w:keepNext w:val="0"/>
        <w:keepLines w:val="0"/>
        <w:numPr>
          <w:ilvl w:val="0"/>
          <w:numId w:val="23"/>
        </w:numPr>
        <w:spacing w:before="0" w:after="80" w:line="295" w:lineRule="auto"/>
      </w:pPr>
      <w:r>
        <w:rPr>
          <w:rFonts w:ascii="NanumBarunGothic" w:hAnsi="NanumBarunGothic" w:eastAsia="NanumBarunGothic"/>
          <w:b w:val="0"/>
        </w:rPr>
        <w:t>상태와 액션을 저장된 평균·표준편차로 정규화한다.</w:t>
      </w:r>
    </w:p>
    <w:p>
      <w:pPr>
        <w:keepNext w:val="0"/>
        <w:keepLines w:val="0"/>
        <w:spacing w:before="0" w:after="120" w:line="300" w:lineRule="auto"/>
      </w:pPr>
      <w:r>
        <w:rPr>
          <w:rFonts w:ascii="NanumBarunGothic" w:hAnsi="NanumBarunGothic" w:eastAsia="NanumBarunGothic"/>
          <w:b w:val="0"/>
        </w:rPr>
        <w:t>전처리 결과가 모델 입력이고, 원본 LeRobot feature 정의를 그대로 모델이 읽는 것은 아니다. 재현을 위해서는 가중치뿐 아니라 전처리기 JSON과 통계 파일도 함께 보존해야 한다.</w:t>
      </w:r>
    </w:p>
    <w:p>
      <w:pPr>
        <w:pStyle w:val="Heading2"/>
      </w:pPr>
      <w:r>
        <w:rPr>
          <w:rFonts w:ascii="NanumBarunGothic" w:hAnsi="NanumBarunGothic" w:eastAsia="NanumBarunGothic"/>
          <w:b w:val="0"/>
        </w:rPr>
        <w:t>3.6 언어 토큰의 실제 예</w:t>
      </w:r>
    </w:p>
    <w:p>
      <w:pPr>
        <w:keepNext w:val="0"/>
        <w:keepLines w:val="0"/>
        <w:spacing w:before="0" w:after="120" w:line="300" w:lineRule="auto"/>
      </w:pPr>
      <w:r>
        <w:rPr>
          <w:rFonts w:ascii="NanumBarunGothic" w:hAnsi="NanumBarunGothic" w:eastAsia="NanumBarunGothic"/>
          <w:b w:val="0"/>
        </w:rPr>
        <w:t xml:space="preserve">예시 문장 </w:t>
      </w:r>
      <w:r>
        <w:rPr>
          <w:rFonts w:ascii="NanumGothicCoding" w:hAnsi="NanumGothicCoding" w:eastAsia="NanumGothicCoding"/>
          <w:color w:val="324A5F"/>
          <w:sz w:val="19"/>
          <w:shd w:fill="EEF2F6"/>
        </w:rPr>
        <w:t>Take the shortest path to checkpoint M2.\n</w:t>
      </w:r>
      <w:r>
        <w:rPr>
          <w:rFonts w:ascii="NanumBarunGothic" w:hAnsi="NanumBarunGothic" w:eastAsia="NanumBarunGothic"/>
          <w:b w:val="0"/>
        </w:rPr>
        <w:t>은 현재 토크나이저에서 실제 의미 토큰 10개가 되고, 최대 길이 48을 맞추기 위해 패딩 토큰 38개가 오른쪽에 붙는다. 첫 토큰 ID 예시는 다음과 같다.</w:t>
      </w:r>
    </w:p>
    <w:p>
      <w:pPr>
        <w:keepNext w:val="0"/>
        <w:keepLines w:val="0"/>
        <w:spacing w:before="0" w:after="120" w:line="300" w:lineRule="auto"/>
      </w:pPr>
      <w:r>
        <w:rPr>
          <w:rFonts w:ascii="NanumGothicCoding" w:hAnsi="NanumGothicCoding" w:eastAsia="NanumGothicCoding"/>
          <w:color w:val="324A5F"/>
          <w:sz w:val="19"/>
          <w:shd w:fill="EEF2F6"/>
        </w:rPr>
        <w:t>[12653, 260, 25258, 2050, 288, 27759, 372, 34, 30, 198, ... padding ...]</w:t>
      </w:r>
    </w:p>
    <w:p>
      <w:pPr>
        <w:keepNext w:val="0"/>
        <w:keepLines w:val="0"/>
        <w:spacing w:before="0" w:after="120" w:line="300" w:lineRule="auto"/>
      </w:pPr>
      <w:r>
        <w:rPr>
          <w:rFonts w:ascii="NanumBarunGothic" w:hAnsi="NanumBarunGothic" w:eastAsia="NanumBarunGothic"/>
          <w:b w:val="0"/>
        </w:rPr>
        <w:t>SmolVLA는 문장을 글자 단위로 읽는 것이 아니라 토크나이저가 만든 정수 ID를 임베딩 벡터로 바꾸어 읽는다. 문장 끝 줄바꿈도 하나의 토큰이 될 수 있다. 서로 같은 의미인데 공백·개행 규칙이 달라지면 토큰 열이 달라질 수 있으므로, 전처리기 보존이 중요하다.</w:t>
      </w:r>
    </w:p>
    <w:p>
      <w:pPr>
        <w:keepNext w:val="0"/>
        <w:keepLines w:val="0"/>
        <w:spacing w:before="0" w:after="120" w:line="300" w:lineRule="auto"/>
      </w:pPr>
      <w:r>
        <w:rPr>
          <w:rFonts w:ascii="NanumBarunGothic" w:hAnsi="NanumBarunGothic" w:eastAsia="NanumBarunGothic"/>
          <w:b w:val="0"/>
        </w:rPr>
        <w:t>v8h의 고유 문장 148개를 확인하면 줄바꿈 포함 길이는 최소 7, 평균 13.87, 최대 21토큰이다. 48토큰을 넘는 문장이 없어 현재 코퍼스에서는 실제 truncation이 발생하지 않는다. 토크나이저는 GPT2TokenizerFast, 오른쪽 padding, pad token ID 2이며 BOS 토큰은 자동으로 추가하지 않는다.</w:t>
      </w:r>
    </w:p>
    <w:p>
      <w:pPr>
        <w:pStyle w:val="Heading2"/>
      </w:pPr>
      <w:r>
        <w:rPr>
          <w:rFonts w:ascii="NanumBarunGothic" w:hAnsi="NanumBarunGothic" w:eastAsia="NanumBarunGothic"/>
          <w:b w:val="0"/>
        </w:rPr>
        <w:t>3.7 상태와 액션 정규화</w:t>
      </w:r>
    </w:p>
    <w:p>
      <w:pPr>
        <w:keepNext w:val="0"/>
        <w:keepLines w:val="0"/>
        <w:spacing w:before="0" w:after="120" w:line="300" w:lineRule="auto"/>
      </w:pPr>
      <w:r>
        <w:rPr>
          <w:rFonts w:ascii="NanumBarunGothic" w:hAnsi="NanumBarunGothic" w:eastAsia="NanumBarunGothic"/>
          <w:b w:val="0"/>
        </w:rPr>
        <w:t>서로 단위가 다른 값을 그대로 MSE에 넣으면 크기가 큰 차원이 손실을 지배한다. 현재 프로젝트는 상태와 액션에 mean/std 정규화를 사용한다.</w:t>
      </w:r>
    </w:p>
    <w:p>
      <w:pPr>
        <w:keepNext w:val="0"/>
        <w:keepLines w:val="0"/>
        <w:spacing w:before="0" w:after="120" w:line="300" w:lineRule="auto"/>
      </w:pPr>
      <w:r>
        <w:rPr>
          <w:rFonts w:ascii="NanumGothicCoding" w:hAnsi="NanumGothicCoding" w:eastAsia="NanumGothicCoding"/>
          <w:color w:val="324A5F"/>
          <w:sz w:val="19"/>
          <w:shd w:fill="EEF2F6"/>
        </w:rPr>
        <w:t>z = (x − mean) / (std + ε)</w:t>
      </w:r>
    </w:p>
    <w:p>
      <w:pPr>
        <w:keepNext w:val="0"/>
        <w:keepLines w:val="0"/>
        <w:spacing w:before="0" w:after="120" w:line="300" w:lineRule="auto"/>
      </w:pPr>
      <w:r>
        <w:rPr>
          <w:rFonts w:ascii="NanumBarunGothic" w:hAnsi="NanumBarunGothic" w:eastAsia="NanumBarunGothic"/>
          <w:b w:val="0"/>
        </w:rPr>
        <w:t>v8h 체크포인트의 실제 통계는 다음과 같다.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1872"/>
        <w:gridCol w:w="1872"/>
        <w:gridCol w:w="1872"/>
        <w:gridCol w:w="1872"/>
        <w:gridCol w:w="1872"/>
      </w:tblGrid>
      <w:tr>
        <w:trPr>
          <w:cantSplit/>
          <w:tblHeader w:val="true"/>
        </w:trPr>
        <w:tc>
          <w:tcPr>
            <w:tcW w:type="dxa" w:w="2588"/>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상태 차원</w:t>
            </w:r>
          </w:p>
        </w:tc>
        <w:tc>
          <w:tcPr>
            <w:tcW w:type="dxa" w:w="1593"/>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평균</w:t>
            </w:r>
          </w:p>
        </w:tc>
        <w:tc>
          <w:tcPr>
            <w:tcW w:type="dxa" w:w="1593"/>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표준편차</w:t>
            </w:r>
          </w:p>
        </w:tc>
        <w:tc>
          <w:tcPr>
            <w:tcW w:type="dxa" w:w="179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최솟값</w:t>
            </w:r>
          </w:p>
        </w:tc>
        <w:tc>
          <w:tcPr>
            <w:tcW w:type="dxa" w:w="179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최댓값</w:t>
            </w:r>
          </w:p>
        </w:tc>
      </w:tr>
      <w:tr>
        <w:trPr>
          <w:cantSplit/>
        </w:trPr>
        <w:tc>
          <w:tcPr>
            <w:tcW w:type="dxa" w:w="258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speed</w:t>
            </w:r>
          </w:p>
        </w:tc>
        <w:tc>
          <w:tcPr>
            <w:tcW w:type="dxa" w:w="159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1.676859</w:t>
            </w:r>
          </w:p>
        </w:tc>
        <w:tc>
          <w:tcPr>
            <w:tcW w:type="dxa" w:w="159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1.149975</w:t>
            </w:r>
          </w:p>
        </w:tc>
        <w:tc>
          <w:tcPr>
            <w:tcW w:type="dxa" w:w="179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0.000000</w:t>
            </w:r>
          </w:p>
        </w:tc>
        <w:tc>
          <w:tcPr>
            <w:tcW w:type="dxa" w:w="179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11.269021</w:t>
            </w:r>
          </w:p>
        </w:tc>
      </w:tr>
      <w:tr>
        <w:trPr>
          <w:cantSplit/>
        </w:trPr>
        <w:tc>
          <w:tcPr>
            <w:tcW w:type="dxa" w:w="258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yaw_rate</w:t>
            </w:r>
          </w:p>
        </w:tc>
        <w:tc>
          <w:tcPr>
            <w:tcW w:type="dxa" w:w="159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0.030623</w:t>
            </w:r>
          </w:p>
        </w:tc>
        <w:tc>
          <w:tcPr>
            <w:tcW w:type="dxa" w:w="159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0.159739</w:t>
            </w:r>
          </w:p>
        </w:tc>
        <w:tc>
          <w:tcPr>
            <w:tcW w:type="dxa" w:w="179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−1.439937</w:t>
            </w:r>
          </w:p>
        </w:tc>
        <w:tc>
          <w:tcPr>
            <w:tcW w:type="dxa" w:w="179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1.132801</w:t>
            </w:r>
          </w:p>
        </w:tc>
      </w:tr>
      <w:tr>
        <w:trPr>
          <w:cantSplit/>
        </w:trPr>
        <w:tc>
          <w:tcPr>
            <w:tcW w:type="dxa" w:w="258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steer</w:t>
            </w:r>
          </w:p>
        </w:tc>
        <w:tc>
          <w:tcPr>
            <w:tcW w:type="dxa" w:w="159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0.000000</w:t>
            </w:r>
          </w:p>
        </w:tc>
        <w:tc>
          <w:tcPr>
            <w:tcW w:type="dxa" w:w="159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0.000000</w:t>
            </w:r>
          </w:p>
        </w:tc>
        <w:tc>
          <w:tcPr>
            <w:tcW w:type="dxa" w:w="179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0.000000</w:t>
            </w:r>
          </w:p>
        </w:tc>
        <w:tc>
          <w:tcPr>
            <w:tcW w:type="dxa" w:w="179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0.000000</w:t>
            </w:r>
          </w:p>
        </w:tc>
      </w:tr>
      <w:tr>
        <w:trPr>
          <w:cantSplit/>
        </w:trPr>
        <w:tc>
          <w:tcPr>
            <w:tcW w:type="dxa" w:w="258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goal_bearing</w:t>
            </w:r>
          </w:p>
        </w:tc>
        <w:tc>
          <w:tcPr>
            <w:tcW w:type="dxa" w:w="159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0.060130</w:t>
            </w:r>
          </w:p>
        </w:tc>
        <w:tc>
          <w:tcPr>
            <w:tcW w:type="dxa" w:w="159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0.500700</w:t>
            </w:r>
          </w:p>
        </w:tc>
        <w:tc>
          <w:tcPr>
            <w:tcW w:type="dxa" w:w="179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−3.058130</w:t>
            </w:r>
          </w:p>
        </w:tc>
        <w:tc>
          <w:tcPr>
            <w:tcW w:type="dxa" w:w="179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3.119940</w:t>
            </w:r>
          </w:p>
        </w:tc>
      </w:tr>
      <w:tr>
        <w:trPr>
          <w:cantSplit/>
        </w:trPr>
        <w:tc>
          <w:tcPr>
            <w:tcW w:type="dxa" w:w="258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goal_distance</w:t>
            </w:r>
          </w:p>
        </w:tc>
        <w:tc>
          <w:tcPr>
            <w:tcW w:type="dxa" w:w="159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2.742330</w:t>
            </w:r>
          </w:p>
        </w:tc>
        <w:tc>
          <w:tcPr>
            <w:tcW w:type="dxa" w:w="159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6.574650</w:t>
            </w:r>
          </w:p>
        </w:tc>
        <w:tc>
          <w:tcPr>
            <w:tcW w:type="dxa" w:w="179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0.000000</w:t>
            </w:r>
          </w:p>
        </w:tc>
        <w:tc>
          <w:tcPr>
            <w:tcW w:type="dxa" w:w="179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28.065000</w:t>
            </w:r>
          </w:p>
        </w:tc>
      </w:tr>
    </w:tbl>
    <w:p>
      <w:pPr>
        <w:spacing w:after="20" w:line="48" w:lineRule="auto"/>
      </w:pP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1872"/>
        <w:gridCol w:w="1872"/>
        <w:gridCol w:w="1872"/>
        <w:gridCol w:w="1872"/>
        <w:gridCol w:w="1872"/>
      </w:tblGrid>
      <w:tr>
        <w:trPr>
          <w:cantSplit/>
          <w:tblHeader w:val="true"/>
        </w:trPr>
        <w:tc>
          <w:tcPr>
            <w:tcW w:type="dxa" w:w="1638"/>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액션 차원</w:t>
            </w:r>
          </w:p>
        </w:tc>
        <w:tc>
          <w:tcPr>
            <w:tcW w:type="dxa" w:w="187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평균</w:t>
            </w:r>
          </w:p>
        </w:tc>
        <w:tc>
          <w:tcPr>
            <w:tcW w:type="dxa" w:w="187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표준편차</w:t>
            </w:r>
          </w:p>
        </w:tc>
        <w:tc>
          <w:tcPr>
            <w:tcW w:type="dxa" w:w="2106"/>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최솟값</w:t>
            </w:r>
          </w:p>
        </w:tc>
        <w:tc>
          <w:tcPr>
            <w:tcW w:type="dxa" w:w="187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최댓값</w:t>
            </w:r>
          </w:p>
        </w:tc>
      </w:tr>
      <w:tr>
        <w:trPr>
          <w:cantSplit/>
        </w:trPr>
        <w:tc>
          <w:tcPr>
            <w:tcW w:type="dxa" w:w="163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forward</w:t>
            </w:r>
          </w:p>
        </w:tc>
        <w:tc>
          <w:tcPr>
            <w:tcW w:type="dxa" w:w="18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0.166379</w:t>
            </w:r>
          </w:p>
        </w:tc>
        <w:tc>
          <w:tcPr>
            <w:tcW w:type="dxa" w:w="18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0.114677</w:t>
            </w:r>
          </w:p>
        </w:tc>
        <w:tc>
          <w:tcPr>
            <w:tcW w:type="dxa" w:w="210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약 0</w:t>
            </w:r>
          </w:p>
        </w:tc>
        <w:tc>
          <w:tcPr>
            <w:tcW w:type="dxa" w:w="18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1.107861</w:t>
            </w:r>
          </w:p>
        </w:tc>
      </w:tr>
      <w:tr>
        <w:trPr>
          <w:cantSplit/>
        </w:trPr>
        <w:tc>
          <w:tcPr>
            <w:tcW w:type="dxa" w:w="163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lateral</w:t>
            </w:r>
          </w:p>
        </w:tc>
        <w:tc>
          <w:tcPr>
            <w:tcW w:type="dxa" w:w="18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0.004176</w:t>
            </w:r>
          </w:p>
        </w:tc>
        <w:tc>
          <w:tcPr>
            <w:tcW w:type="dxa" w:w="18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0.022200</w:t>
            </w:r>
          </w:p>
        </w:tc>
        <w:tc>
          <w:tcPr>
            <w:tcW w:type="dxa" w:w="210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−0.260651</w:t>
            </w:r>
          </w:p>
        </w:tc>
        <w:tc>
          <w:tcPr>
            <w:tcW w:type="dxa" w:w="18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0.206280</w:t>
            </w:r>
          </w:p>
        </w:tc>
      </w:tr>
      <w:tr>
        <w:trPr>
          <w:cantSplit/>
        </w:trPr>
        <w:tc>
          <w:tcPr>
            <w:tcW w:type="dxa" w:w="163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yaw</w:t>
            </w:r>
          </w:p>
        </w:tc>
        <w:tc>
          <w:tcPr>
            <w:tcW w:type="dxa" w:w="18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0.003062</w:t>
            </w:r>
          </w:p>
        </w:tc>
        <w:tc>
          <w:tcPr>
            <w:tcW w:type="dxa" w:w="18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0.015974</w:t>
            </w:r>
          </w:p>
        </w:tc>
        <w:tc>
          <w:tcPr>
            <w:tcW w:type="dxa" w:w="210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−0.143994</w:t>
            </w:r>
          </w:p>
        </w:tc>
        <w:tc>
          <w:tcPr>
            <w:tcW w:type="dxa" w:w="18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0.113280</w:t>
            </w:r>
          </w:p>
        </w:tc>
      </w:tr>
    </w:tbl>
    <w:p>
      <w:pPr>
        <w:spacing w:after="20" w:line="48" w:lineRule="auto"/>
      </w:pPr>
    </w:p>
    <w:p>
      <w:pPr>
        <w:keepNext w:val="0"/>
        <w:keepLines w:val="0"/>
        <w:spacing w:before="0" w:after="120" w:line="300" w:lineRule="auto"/>
      </w:pPr>
      <w:r>
        <w:rPr>
          <w:rFonts w:ascii="NanumBarunGothic" w:hAnsi="NanumBarunGothic" w:eastAsia="NanumBarunGothic"/>
          <w:b w:val="0"/>
        </w:rPr>
        <w:t xml:space="preserve">예를 들어 상태 </w:t>
      </w:r>
      <w:r>
        <w:rPr>
          <w:rFonts w:ascii="NanumGothicCoding" w:hAnsi="NanumGothicCoding" w:eastAsia="NanumGothicCoding"/>
          <w:color w:val="324A5F"/>
          <w:sz w:val="19"/>
          <w:shd w:fill="EEF2F6"/>
        </w:rPr>
        <w:t>[2.0, 0.1, 0, 0.25, 8.0]</w:t>
      </w:r>
      <w:r>
        <w:rPr>
          <w:rFonts w:ascii="NanumBarunGothic" w:hAnsi="NanumBarunGothic" w:eastAsia="NanumBarunGothic"/>
          <w:b w:val="0"/>
        </w:rPr>
        <w:t xml:space="preserve">은 대략 </w:t>
      </w:r>
      <w:r>
        <w:rPr>
          <w:rFonts w:ascii="NanumGothicCoding" w:hAnsi="NanumGothicCoding" w:eastAsia="NanumGothicCoding"/>
          <w:color w:val="324A5F"/>
          <w:sz w:val="19"/>
          <w:shd w:fill="EEF2F6"/>
        </w:rPr>
        <w:t>[0.281, 0.434, 0, 0.379, 0.800]</w:t>
      </w:r>
      <w:r>
        <w:rPr>
          <w:rFonts w:ascii="NanumBarunGothic" w:hAnsi="NanumBarunGothic" w:eastAsia="NanumBarunGothic"/>
          <w:b w:val="0"/>
        </w:rPr>
        <w:t xml:space="preserve">으로 바뀐다. 액션 </w:t>
      </w:r>
      <w:r>
        <w:rPr>
          <w:rFonts w:ascii="NanumGothicCoding" w:hAnsi="NanumGothicCoding" w:eastAsia="NanumGothicCoding"/>
          <w:color w:val="324A5F"/>
          <w:sz w:val="19"/>
          <w:shd w:fill="EEF2F6"/>
        </w:rPr>
        <w:t>[0.18, 0.01, 0.005]</w:t>
      </w:r>
      <w:r>
        <w:rPr>
          <w:rFonts w:ascii="NanumBarunGothic" w:hAnsi="NanumBarunGothic" w:eastAsia="NanumBarunGothic"/>
          <w:b w:val="0"/>
        </w:rPr>
        <w:t xml:space="preserve">은 대략 </w:t>
      </w:r>
      <w:r>
        <w:rPr>
          <w:rFonts w:ascii="NanumGothicCoding" w:hAnsi="NanumGothicCoding" w:eastAsia="NanumGothicCoding"/>
          <w:color w:val="324A5F"/>
          <w:sz w:val="19"/>
          <w:shd w:fill="EEF2F6"/>
        </w:rPr>
        <w:t>[0.119, 0.262, 0.121]</w:t>
      </w:r>
      <w:r>
        <w:rPr>
          <w:rFonts w:ascii="NanumBarunGothic" w:hAnsi="NanumBarunGothic" w:eastAsia="NanumBarunGothic"/>
          <w:b w:val="0"/>
        </w:rPr>
        <w:t>이 된다.</w:t>
      </w:r>
    </w:p>
    <w:p>
      <w:pPr>
        <w:keepNext w:val="0"/>
        <w:keepLines w:val="0"/>
        <w:spacing w:before="0" w:after="120" w:line="300" w:lineRule="auto"/>
      </w:pPr>
      <w:r>
        <w:rPr>
          <w:rFonts w:ascii="NanumGothicCoding" w:hAnsi="NanumGothicCoding" w:eastAsia="NanumGothicCoding"/>
          <w:color w:val="324A5F"/>
          <w:sz w:val="19"/>
          <w:shd w:fill="EEF2F6"/>
        </w:rPr>
        <w:t>steer</w:t>
      </w:r>
      <w:r>
        <w:rPr>
          <w:rFonts w:ascii="NanumBarunGothic" w:hAnsi="NanumBarunGothic" w:eastAsia="NanumBarunGothic"/>
          <w:b w:val="0"/>
        </w:rPr>
        <w:t xml:space="preserve">는 현재 v8h의 32,836개 프레임에서 표준편차가 0이고 모든 값이 정확히 0이다. 구현은 작은 </w:t>
      </w:r>
      <w:r>
        <w:rPr>
          <w:rFonts w:ascii="NanumGothicCoding" w:hAnsi="NanumGothicCoding" w:eastAsia="NanumGothicCoding"/>
          <w:color w:val="324A5F"/>
          <w:sz w:val="19"/>
          <w:shd w:fill="EEF2F6"/>
        </w:rPr>
        <w:t>ε</w:t>
      </w:r>
      <w:r>
        <w:rPr>
          <w:rFonts w:ascii="NanumBarunGothic" w:hAnsi="NanumBarunGothic" w:eastAsia="NanumBarunGothic"/>
          <w:b w:val="0"/>
        </w:rPr>
        <w:t>를 더해 0으로 나누는 오류를 막지만, 정보가 새로 생기지는 않는다. 따라서 5D라고 해도 실질적으로 변화하는 상태 채널은 4개다. 원인은 최종 통계만으로 단정하지 않는다.</w:t>
      </w:r>
    </w:p>
    <w:p>
      <w:pPr>
        <w:pStyle w:val="Heading2"/>
      </w:pPr>
      <w:r>
        <w:rPr>
          <w:rFonts w:ascii="NanumBarunGothic" w:hAnsi="NanumBarunGothic" w:eastAsia="NanumBarunGothic"/>
          <w:b w:val="0"/>
        </w:rPr>
        <w:t>3.8 이미지 정규화에 대한 주의</w:t>
      </w:r>
    </w:p>
    <w:p>
      <w:pPr>
        <w:keepNext w:val="0"/>
        <w:keepLines w:val="0"/>
        <w:spacing w:before="0" w:after="120" w:line="300" w:lineRule="auto"/>
      </w:pPr>
      <w:r>
        <w:rPr>
          <w:rFonts w:ascii="NanumBarunGothic" w:hAnsi="NanumBarunGothic" w:eastAsia="NanumBarunGothic"/>
          <w:b w:val="0"/>
        </w:rPr>
        <w:t xml:space="preserve">전처리 통계 파일에는 ImageNet 이미지 평균·표준편차가 기록되어 있다. 그러나 현재 정책 설정에서 시각 feature 정규화 모드는 </w:t>
      </w:r>
      <w:r>
        <w:rPr>
          <w:rFonts w:ascii="NanumGothicCoding" w:hAnsi="NanumGothicCoding" w:eastAsia="NanumGothicCoding"/>
          <w:color w:val="324A5F"/>
          <w:sz w:val="19"/>
          <w:shd w:fill="EEF2F6"/>
        </w:rPr>
        <w:t>IDENTITY</w:t>
      </w:r>
      <w:r>
        <w:rPr>
          <w:rFonts w:ascii="NanumBarunGothic" w:hAnsi="NanumBarunGothic" w:eastAsia="NanumBarunGothic"/>
          <w:b w:val="0"/>
        </w:rPr>
        <w:t xml:space="preserve">이므로 상태·액션처럼 그 통계를 적용하지 않는다. 실제 영상 변환은 SmolVLA 내부의 resize/pad와 </w:t>
      </w:r>
      <w:r>
        <w:rPr>
          <w:rFonts w:ascii="NanumGothicCoding" w:hAnsi="NanumGothicCoding" w:eastAsia="NanumGothicCoding"/>
          <w:color w:val="324A5F"/>
          <w:sz w:val="19"/>
          <w:shd w:fill="EEF2F6"/>
        </w:rPr>
        <w:t>[0,1] → [−1,1]</w:t>
      </w:r>
      <w:r>
        <w:rPr>
          <w:rFonts w:ascii="NanumBarunGothic" w:hAnsi="NanumBarunGothic" w:eastAsia="NanumBarunGothic"/>
          <w:b w:val="0"/>
        </w:rPr>
        <w:t xml:space="preserve"> 매핑이 중심이다.</w:t>
      </w:r>
    </w:p>
    <w:p>
      <w:pPr>
        <w:keepNext w:val="0"/>
        <w:keepLines w:val="0"/>
        <w:spacing w:before="0" w:after="120" w:line="300" w:lineRule="auto"/>
      </w:pPr>
      <w:r>
        <w:rPr>
          <w:rFonts w:ascii="NanumBarunGothic" w:hAnsi="NanumBarunGothic" w:eastAsia="NanumBarunGothic"/>
          <w:b w:val="0"/>
        </w:rPr>
        <w:t>설정 파일에 통계가 “있다”와 실행 경로에서 “사용한다”는 다른 질문이다. 재현 문서에서는 파일 존재가 아니라 실제 processor chain과 policy forward를 기준으로 판단해야 한다.</w:t>
      </w:r>
    </w:p>
    <w:p>
      <w:pPr>
        <w:pStyle w:val="Heading2"/>
      </w:pPr>
      <w:r>
        <w:rPr>
          <w:rFonts w:ascii="NanumBarunGothic" w:hAnsi="NanumBarunGothic" w:eastAsia="NanumBarunGothic"/>
          <w:b w:val="0"/>
        </w:rPr>
        <w:t>3.9 실제 카메라 1개와 빈 카메라 2개</w:t>
      </w:r>
    </w:p>
    <w:p>
      <w:pPr>
        <w:keepNext w:val="0"/>
        <w:keepLines w:val="0"/>
        <w:spacing w:before="0" w:after="120" w:line="300" w:lineRule="auto"/>
      </w:pPr>
      <w:r>
        <w:rPr>
          <w:rFonts w:ascii="NanumBarunGothic" w:hAnsi="NanumBarunGothic" w:eastAsia="NanumBarunGothic"/>
          <w:b w:val="0"/>
        </w:rPr>
        <w:t xml:space="preserve">SmolVLA base 설정은 여러 카메라 입력을 허용한다. 이 프로젝트에는 실제로 앞 카메라 하나만 있으므로 </w:t>
      </w:r>
      <w:r>
        <w:rPr>
          <w:rFonts w:ascii="NanumGothicCoding" w:hAnsi="NanumGothicCoding" w:eastAsia="NanumGothicCoding"/>
          <w:color w:val="324A5F"/>
          <w:sz w:val="19"/>
          <w:shd w:fill="EEF2F6"/>
        </w:rPr>
        <w:t>empty_cameras=2</w:t>
      </w:r>
      <w:r>
        <w:rPr>
          <w:rFonts w:ascii="NanumBarunGothic" w:hAnsi="NanumBarunGothic" w:eastAsia="NanumBarunGothic"/>
          <w:b w:val="0"/>
        </w:rPr>
        <w:t>를 사용해 검은 영상 두 장을 추가한다.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2340"/>
        <w:gridCol w:w="2340"/>
        <w:gridCol w:w="2340"/>
        <w:gridCol w:w="2340"/>
      </w:tblGrid>
      <w:tr>
        <w:trPr>
          <w:cantSplit/>
          <w:tblHeader w:val="true"/>
        </w:trPr>
        <w:tc>
          <w:tcPr>
            <w:tcW w:type="dxa" w:w="1306"/>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영상 순서</w:t>
            </w:r>
          </w:p>
        </w:tc>
        <w:tc>
          <w:tcPr>
            <w:tcW w:type="dxa" w:w="2176"/>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내용</w:t>
            </w:r>
          </w:p>
        </w:tc>
        <w:tc>
          <w:tcPr>
            <w:tcW w:type="dxa" w:w="1306"/>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마스크</w:t>
            </w:r>
          </w:p>
        </w:tc>
        <w:tc>
          <w:tcPr>
            <w:tcW w:type="dxa" w:w="457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계산 비용</w:t>
            </w:r>
          </w:p>
        </w:tc>
      </w:tr>
      <w:tr>
        <w:trPr>
          <w:cantSplit/>
        </w:trPr>
        <w:tc>
          <w:tcPr>
            <w:tcW w:type="dxa" w:w="130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w:t>
            </w:r>
          </w:p>
        </w:tc>
        <w:tc>
          <w:tcPr>
            <w:tcW w:type="dxa" w:w="217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실제 </w:t>
            </w:r>
            <w:r>
              <w:rPr>
                <w:rFonts w:ascii="NanumBarunGothic" w:hAnsi="NanumBarunGothic" w:eastAsia="NanumBarunGothic"/>
                <w:b w:val="0"/>
                <w:color w:val="243B53"/>
                <w:sz w:val="17"/>
                <w:shd w:fill="EEF2F6"/>
              </w:rPr>
              <w:t>camera1</w:t>
            </w:r>
          </w:p>
        </w:tc>
        <w:tc>
          <w:tcPr>
            <w:tcW w:type="dxa" w:w="130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유효</w:t>
            </w:r>
          </w:p>
        </w:tc>
        <w:tc>
          <w:tcPr>
            <w:tcW w:type="dxa" w:w="45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vision encoder 통과</w:t>
            </w:r>
          </w:p>
        </w:tc>
      </w:tr>
      <w:tr>
        <w:trPr>
          <w:cantSplit/>
        </w:trPr>
        <w:tc>
          <w:tcPr>
            <w:tcW w:type="dxa" w:w="130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w:t>
            </w:r>
          </w:p>
        </w:tc>
        <w:tc>
          <w:tcPr>
            <w:tcW w:type="dxa" w:w="217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빈 영상</w:t>
            </w:r>
          </w:p>
        </w:tc>
        <w:tc>
          <w:tcPr>
            <w:tcW w:type="dxa" w:w="130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무효</w:t>
            </w:r>
          </w:p>
        </w:tc>
        <w:tc>
          <w:tcPr>
            <w:tcW w:type="dxa" w:w="45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그래도 vision encoder 통과</w:t>
            </w:r>
          </w:p>
        </w:tc>
      </w:tr>
      <w:tr>
        <w:trPr>
          <w:cantSplit/>
        </w:trPr>
        <w:tc>
          <w:tcPr>
            <w:tcW w:type="dxa" w:w="130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w:t>
            </w:r>
          </w:p>
        </w:tc>
        <w:tc>
          <w:tcPr>
            <w:tcW w:type="dxa" w:w="217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빈 영상</w:t>
            </w:r>
          </w:p>
        </w:tc>
        <w:tc>
          <w:tcPr>
            <w:tcW w:type="dxa" w:w="130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무효</w:t>
            </w:r>
          </w:p>
        </w:tc>
        <w:tc>
          <w:tcPr>
            <w:tcW w:type="dxa" w:w="45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그래도 vision encoder 통과</w:t>
            </w:r>
          </w:p>
        </w:tc>
      </w:tr>
    </w:tbl>
    <w:p>
      <w:pPr>
        <w:spacing w:after="20" w:line="48" w:lineRule="auto"/>
      </w:pPr>
    </w:p>
    <w:p>
      <w:pPr>
        <w:keepNext w:val="0"/>
        <w:keepLines w:val="0"/>
        <w:spacing w:before="0" w:after="120" w:line="300" w:lineRule="auto"/>
      </w:pPr>
      <w:r>
        <w:rPr>
          <w:rFonts w:ascii="NanumBarunGothic" w:hAnsi="NanumBarunGothic" w:eastAsia="NanumBarunGothic"/>
          <w:b w:val="0"/>
        </w:rPr>
        <w:t>각 512×512 영상은 vision encoder와 connector를 지난 뒤 64개의 시각 토큰이 된다. 세 영상으로 총 192개 위치가 만들어지고, 빈 영상 128개 위치는 attention mask에서 무효 처리된다. 그러나 마스크 전에 vision encoder 계산은 이미 수행되므로 메모리와 연산 비용은 든다. 프로젝트 스크립트가 batch 32에서 OOM이 났던 이유 중 하나다.</w:t>
      </w:r>
    </w:p>
    <w:p>
      <w:pPr>
        <w:pStyle w:val="Heading2"/>
      </w:pPr>
      <w:r>
        <w:rPr>
          <w:rFonts w:ascii="NanumBarunGothic" w:hAnsi="NanumBarunGothic" w:eastAsia="NanumBarunGothic"/>
          <w:b w:val="0"/>
        </w:rPr>
        <w:t>3.10 내부 최대 차원으로 패딩</w:t>
      </w:r>
    </w:p>
    <w:p>
      <w:pPr>
        <w:keepNext w:val="0"/>
        <w:keepLines w:val="0"/>
        <w:spacing w:before="0" w:after="120" w:line="300" w:lineRule="auto"/>
      </w:pPr>
      <w:r>
        <w:rPr>
          <w:rFonts w:ascii="NanumBarunGothic" w:hAnsi="NanumBarunGothic" w:eastAsia="NanumBarunGothic"/>
          <w:b w:val="0"/>
        </w:rPr>
        <w:t>SmolVLA는 여러 로봇의 서로 다른 상태·액션 차원을 한 구조로 처리하기 위해 최대 차원 32를 사용한다.</w:t>
      </w:r>
    </w:p>
    <w:p>
      <w:pPr>
        <w:keepNext w:val="0"/>
        <w:keepLines w:val="0"/>
        <w:numPr>
          <w:ilvl w:val="0"/>
          <w:numId w:val="24"/>
        </w:numPr>
        <w:spacing w:before="0" w:after="80" w:line="295" w:lineRule="auto"/>
      </w:pPr>
      <w:r>
        <w:rPr>
          <w:rFonts w:ascii="NanumBarunGothic" w:hAnsi="NanumBarunGothic" w:eastAsia="NanumBarunGothic"/>
          <w:b w:val="0"/>
        </w:rPr>
        <w:t>v8h 상태: 실제 5차원 → 뒤에 0을 붙여 32차원</w:t>
      </w:r>
    </w:p>
    <w:p>
      <w:pPr>
        <w:keepNext w:val="0"/>
        <w:keepLines w:val="0"/>
        <w:numPr>
          <w:ilvl w:val="0"/>
          <w:numId w:val="24"/>
        </w:numPr>
        <w:spacing w:before="0" w:after="80" w:line="295" w:lineRule="auto"/>
      </w:pPr>
      <w:r>
        <w:rPr>
          <w:rFonts w:ascii="NanumBarunGothic" w:hAnsi="NanumBarunGothic" w:eastAsia="NanumBarunGothic"/>
          <w:b w:val="0"/>
        </w:rPr>
        <w:t>액션: 실제 3차원 → 뒤에 0을 붙여 32차원</w:t>
      </w:r>
    </w:p>
    <w:p>
      <w:pPr>
        <w:keepNext w:val="0"/>
        <w:keepLines w:val="0"/>
        <w:numPr>
          <w:ilvl w:val="0"/>
          <w:numId w:val="24"/>
        </w:numPr>
        <w:spacing w:before="0" w:after="80" w:line="295" w:lineRule="auto"/>
      </w:pPr>
      <w:r>
        <w:rPr>
          <w:rFonts w:ascii="NanumBarunGothic" w:hAnsi="NanumBarunGothic" w:eastAsia="NanumBarunGothic"/>
          <w:b w:val="0"/>
        </w:rPr>
        <w:t>상태 투영: 32 → 960</w:t>
      </w:r>
    </w:p>
    <w:p>
      <w:pPr>
        <w:keepNext w:val="0"/>
        <w:keepLines w:val="0"/>
        <w:numPr>
          <w:ilvl w:val="0"/>
          <w:numId w:val="24"/>
        </w:numPr>
        <w:spacing w:before="0" w:after="80" w:line="295" w:lineRule="auto"/>
      </w:pPr>
      <w:r>
        <w:rPr>
          <w:rFonts w:ascii="NanumBarunGothic" w:hAnsi="NanumBarunGothic" w:eastAsia="NanumBarunGothic"/>
          <w:b w:val="0"/>
        </w:rPr>
        <w:t>액션 입력 투영: 32 → 720</w:t>
      </w:r>
    </w:p>
    <w:p>
      <w:pPr>
        <w:keepNext w:val="0"/>
        <w:keepLines w:val="0"/>
        <w:numPr>
          <w:ilvl w:val="0"/>
          <w:numId w:val="24"/>
        </w:numPr>
        <w:spacing w:before="0" w:after="80" w:line="295" w:lineRule="auto"/>
      </w:pPr>
      <w:r>
        <w:rPr>
          <w:rFonts w:ascii="NanumBarunGothic" w:hAnsi="NanumBarunGothic" w:eastAsia="NanumBarunGothic"/>
          <w:b w:val="0"/>
        </w:rPr>
        <w:t>액션 출력: 720 → 32</w:t>
      </w:r>
    </w:p>
    <w:p>
      <w:pPr>
        <w:keepNext w:val="0"/>
        <w:keepLines w:val="0"/>
        <w:spacing w:before="0" w:after="120" w:line="300" w:lineRule="auto"/>
      </w:pPr>
      <w:r>
        <w:rPr>
          <w:rFonts w:ascii="NanumBarunGothic" w:hAnsi="NanumBarunGothic" w:eastAsia="NanumBarunGothic"/>
          <w:b w:val="0"/>
        </w:rPr>
        <w:t>이 내부 패딩은 일반적인 shape 통일 전략이지만, 현재 손실 구현은 출력 32차원을 모두 평균한다. 따라서 뒤의 29개 액션 패딩 차원이 학습 손실에 포함되는 중요한 특성이 생긴다. 자세한 영향은 4.10에서 설명한다.</w:t>
      </w:r>
    </w:p>
    <w:p>
      <w:pPr>
        <w:pStyle w:val="Heading2"/>
      </w:pPr>
      <w:r>
        <w:rPr>
          <w:rFonts w:ascii="NanumBarunGothic" w:hAnsi="NanumBarunGothic" w:eastAsia="NanumBarunGothic"/>
          <w:b w:val="0"/>
        </w:rPr>
        <w:t>3.11 설정 metadata와 실제 텐서가 다를 때</w:t>
      </w:r>
    </w:p>
    <w:p>
      <w:pPr>
        <w:keepNext w:val="0"/>
        <w:keepLines w:val="0"/>
        <w:spacing w:before="0" w:after="120" w:line="300" w:lineRule="auto"/>
      </w:pPr>
      <w:r>
        <w:rPr>
          <w:rFonts w:ascii="NanumBarunGothic" w:hAnsi="NanumBarunGothic" w:eastAsia="NanumBarunGothic"/>
          <w:b w:val="0"/>
        </w:rPr>
        <w:t xml:space="preserve">v8h의 저장된 </w:t>
      </w:r>
      <w:r>
        <w:rPr>
          <w:rFonts w:ascii="NanumGothicCoding" w:hAnsi="NanumGothicCoding" w:eastAsia="NanumGothicCoding"/>
          <w:color w:val="324A5F"/>
          <w:sz w:val="19"/>
          <w:shd w:fill="EEF2F6"/>
        </w:rPr>
        <w:t>train_config.json</w:t>
      </w:r>
      <w:r>
        <w:rPr>
          <w:rFonts w:ascii="NanumBarunGothic" w:hAnsi="NanumBarunGothic" w:eastAsia="NanumBarunGothic"/>
          <w:b w:val="0"/>
        </w:rPr>
        <w:t xml:space="preserve">에는 상태 input feature shape가 </w:t>
      </w:r>
      <w:r>
        <w:rPr>
          <w:rFonts w:ascii="NanumGothicCoding" w:hAnsi="NanumGothicCoding" w:eastAsia="NanumGothicCoding"/>
          <w:color w:val="324A5F"/>
          <w:sz w:val="19"/>
          <w:shd w:fill="EEF2F6"/>
        </w:rPr>
        <w:t>[6]</w:t>
      </w:r>
      <w:r>
        <w:rPr>
          <w:rFonts w:ascii="NanumBarunGothic" w:hAnsi="NanumBarunGothic" w:eastAsia="NanumBarunGothic"/>
          <w:b w:val="0"/>
        </w:rPr>
        <w:t xml:space="preserve">으로 남아 있다. 반면 데이터 </w:t>
      </w:r>
      <w:r>
        <w:rPr>
          <w:rFonts w:ascii="NanumGothicCoding" w:hAnsi="NanumGothicCoding" w:eastAsia="NanumGothicCoding"/>
          <w:color w:val="324A5F"/>
          <w:sz w:val="19"/>
          <w:shd w:fill="EEF2F6"/>
        </w:rPr>
        <w:t>meta/info.json</w:t>
      </w:r>
      <w:r>
        <w:rPr>
          <w:rFonts w:ascii="NanumBarunGothic" w:hAnsi="NanumBarunGothic" w:eastAsia="NanumBarunGothic"/>
          <w:b w:val="0"/>
        </w:rPr>
        <w:t>, 전처리 통계, 실제 텐서는 길이 5다. 모델은 입력된 5차원을 최대 32차원으로 패딩하므로 실행은 가능했지만, 설정 metadata만 보고 상태 차원을 6이라고 문서화하면 잘못이다.</w:t>
      </w:r>
    </w:p>
    <w:p>
      <w:pPr>
        <w:keepNext w:val="0"/>
        <w:keepLines w:val="0"/>
        <w:spacing w:before="0" w:after="120" w:line="300" w:lineRule="auto"/>
      </w:pPr>
      <w:r>
        <w:rPr>
          <w:rFonts w:ascii="NanumBarunGothic" w:hAnsi="NanumBarunGothic" w:eastAsia="NanumBarunGothic"/>
          <w:b w:val="0"/>
        </w:rPr>
        <w:t>이미지 metadata에도 base 설정에서 상속된 256×256 또는 빈 카메라 480×640 정보가 섞여 있다. 실제 학습 경로는 데이터 텐서 480×640을 받아 512×512로 resize/pad한다. 이 문서는 다음 우선순위를 사용한다.</w:t>
      </w:r>
    </w:p>
    <w:p>
      <w:pPr>
        <w:keepNext w:val="0"/>
        <w:keepLines w:val="0"/>
        <w:numPr>
          <w:ilvl w:val="0"/>
          <w:numId w:val="25"/>
        </w:numPr>
        <w:spacing w:before="0" w:after="80" w:line="295" w:lineRule="auto"/>
      </w:pPr>
      <w:r>
        <w:rPr>
          <w:rFonts w:ascii="NanumBarunGothic" w:hAnsi="NanumBarunGothic" w:eastAsia="NanumBarunGothic"/>
          <w:b w:val="0"/>
        </w:rPr>
        <w:t>실제 데이터셋 항목과 전처리 통계</w:t>
      </w:r>
    </w:p>
    <w:p>
      <w:pPr>
        <w:keepNext w:val="0"/>
        <w:keepLines w:val="0"/>
        <w:numPr>
          <w:ilvl w:val="0"/>
          <w:numId w:val="25"/>
        </w:numPr>
        <w:spacing w:before="0" w:after="80" w:line="295" w:lineRule="auto"/>
      </w:pPr>
      <w:r>
        <w:rPr>
          <w:rFonts w:ascii="NanumBarunGothic" w:hAnsi="NanumBarunGothic" w:eastAsia="NanumBarunGothic"/>
          <w:b w:val="0"/>
        </w:rPr>
        <w:t>실행되는 processor와 policy 코드</w:t>
      </w:r>
    </w:p>
    <w:p>
      <w:pPr>
        <w:keepNext w:val="0"/>
        <w:keepLines w:val="0"/>
        <w:numPr>
          <w:ilvl w:val="0"/>
          <w:numId w:val="25"/>
        </w:numPr>
        <w:spacing w:before="0" w:after="80" w:line="295" w:lineRule="auto"/>
      </w:pPr>
      <w:r>
        <w:rPr>
          <w:rFonts w:ascii="NanumBarunGothic" w:hAnsi="NanumBarunGothic" w:eastAsia="NanumBarunGothic"/>
          <w:b w:val="0"/>
        </w:rPr>
        <w:t>저장된 정책 설정</w:t>
      </w:r>
    </w:p>
    <w:p>
      <w:pPr>
        <w:keepNext w:val="0"/>
        <w:keepLines w:val="0"/>
        <w:numPr>
          <w:ilvl w:val="0"/>
          <w:numId w:val="25"/>
        </w:numPr>
        <w:spacing w:before="0" w:after="80" w:line="295" w:lineRule="auto"/>
      </w:pPr>
      <w:r>
        <w:rPr>
          <w:rFonts w:ascii="NanumBarunGothic" w:hAnsi="NanumBarunGothic" w:eastAsia="NanumBarunGothic"/>
          <w:b w:val="0"/>
        </w:rPr>
        <w:t>셸 주석이나 도움말</w:t>
      </w:r>
    </w:p>
    <w:p>
      <w:r>
        <w:br w:type="page"/>
      </w:r>
    </w:p>
    <w:p>
      <w:pPr>
        <w:pStyle w:val="Heading1"/>
        <w:pBdr>
          <w:bottom w:val="single" w:sz="8" w:space="4" w:color="B7CEE3"/>
        </w:pBdr>
      </w:pPr>
      <w:r>
        <w:rPr>
          <w:rFonts w:ascii="NanumBarunGothic" w:hAnsi="NanumBarunGothic" w:eastAsia="NanumBarunGothic"/>
          <w:b w:val="0"/>
        </w:rPr>
        <w:t>4부. SmolVLA 학습 구조를 안에서부터 보기</w:t>
      </w:r>
    </w:p>
    <w:p>
      <w:pPr>
        <w:pStyle w:val="Heading2"/>
      </w:pPr>
      <w:r>
        <w:rPr>
          <w:rFonts w:ascii="NanumBarunGothic" w:hAnsi="NanumBarunGothic" w:eastAsia="NanumBarunGothic"/>
          <w:b w:val="0"/>
        </w:rPr>
        <w:t>4.1 전체 구조</w:t>
      </w:r>
    </w:p>
    <w:p>
      <w:pPr>
        <w:keepNext/>
        <w:jc w:val="center"/>
      </w:pPr>
      <w:r>
        <w:drawing>
          <wp:inline xmlns:a="http://schemas.openxmlformats.org/drawingml/2006/main" xmlns:pic="http://schemas.openxmlformats.org/drawingml/2006/picture">
            <wp:extent cx="5742432" cy="1595604"/>
            <wp:docPr id="3" name="Picture 3" title="SmolVLA 학습 전용 구조" descr="영상, 언어, 상태로 구성한 관측 prefix와 노이즈 액션 및 시간으로 구성한 suffix를 16층 VLM과 action expert에 넣어 속도장 MSE를 계산하는 구조"/>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742432" cy="1595604"/>
                    </a:xfrm>
                    <a:prstGeom prst="rect"/>
                  </pic:spPr>
                </pic:pic>
              </a:graphicData>
            </a:graphic>
          </wp:inline>
        </w:drawing>
      </w:r>
    </w:p>
    <w:p>
      <w:pPr>
        <w:pStyle w:val="Caption"/>
        <w:jc w:val="center"/>
      </w:pPr>
      <w:r>
        <w:rPr>
          <w:rFonts w:ascii="NanumBarunGothic" w:hAnsi="NanumBarunGothic" w:eastAsia="NanumBarunGothic"/>
          <w:b w:val="0"/>
          <w:color w:val="607080"/>
          <w:sz w:val="17"/>
        </w:rPr>
        <w:t>그림 3. SmolVLA 학습 전용 구조와 flow-matching 손실</w:t>
      </w:r>
    </w:p>
    <w:p>
      <w:pPr>
        <w:keepNext w:val="0"/>
        <w:keepLines w:val="0"/>
        <w:spacing w:before="0" w:after="120" w:line="300" w:lineRule="auto"/>
      </w:pPr>
      <w:r>
        <w:rPr>
          <w:rFonts w:ascii="NanumBarunGothic" w:hAnsi="NanumBarunGothic" w:eastAsia="NanumBarunGothic"/>
          <w:b w:val="0"/>
        </w:rPr>
        <w:t xml:space="preserve">SmolVLA 학습 경로는 크게 </w:t>
      </w:r>
      <w:r>
        <w:rPr>
          <w:rFonts w:ascii="NanumBarunGothic" w:hAnsi="NanumBarunGothic" w:eastAsia="NanumBarunGothic"/>
          <w:b/>
        </w:rPr>
        <w:t>관측 prefix</w:t>
      </w:r>
      <w:r>
        <w:rPr>
          <w:rFonts w:ascii="NanumBarunGothic" w:hAnsi="NanumBarunGothic" w:eastAsia="NanumBarunGothic"/>
          <w:b w:val="0"/>
        </w:rPr>
        <w:t xml:space="preserve">와 </w:t>
      </w:r>
      <w:r>
        <w:rPr>
          <w:rFonts w:ascii="NanumBarunGothic" w:hAnsi="NanumBarunGothic" w:eastAsia="NanumBarunGothic"/>
          <w:b/>
        </w:rPr>
        <w:t>액션 suffix</w:t>
      </w:r>
      <w:r>
        <w:rPr>
          <w:rFonts w:ascii="NanumBarunGothic" w:hAnsi="NanumBarunGothic" w:eastAsia="NanumBarunGothic"/>
          <w:b w:val="0"/>
        </w:rPr>
        <w:t xml:space="preserve"> 두 부분으로 나뉜다.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2340"/>
        <w:gridCol w:w="2340"/>
        <w:gridCol w:w="2340"/>
        <w:gridCol w:w="2340"/>
      </w:tblGrid>
      <w:tr>
        <w:trPr>
          <w:cantSplit/>
          <w:tblHeader w:val="true"/>
        </w:trPr>
        <w:tc>
          <w:tcPr>
            <w:tcW w:type="dxa" w:w="109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부분</w:t>
            </w:r>
          </w:p>
        </w:tc>
        <w:tc>
          <w:tcPr>
            <w:tcW w:type="dxa" w:w="267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들어가는 것</w:t>
            </w:r>
          </w:p>
        </w:tc>
        <w:tc>
          <w:tcPr>
            <w:tcW w:type="dxa" w:w="352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담당 네트워크</w:t>
            </w:r>
          </w:p>
        </w:tc>
        <w:tc>
          <w:tcPr>
            <w:tcW w:type="dxa" w:w="2067"/>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출력 역할</w:t>
            </w:r>
          </w:p>
        </w:tc>
      </w:tr>
      <w:tr>
        <w:trPr>
          <w:cantSplit/>
        </w:trPr>
        <w:tc>
          <w:tcPr>
            <w:tcW w:type="dxa" w:w="109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관측 prefix</w:t>
            </w:r>
          </w:p>
        </w:tc>
        <w:tc>
          <w:tcPr>
            <w:tcW w:type="dxa" w:w="267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영상, 문장, 현재 상태</w:t>
            </w:r>
          </w:p>
        </w:tc>
        <w:tc>
          <w:tcPr>
            <w:tcW w:type="dxa" w:w="352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SmolVLM 기반 vision+language 경로</w:t>
            </w:r>
          </w:p>
        </w:tc>
        <w:tc>
          <w:tcPr>
            <w:tcW w:type="dxa" w:w="206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장면·지시·현재 운동 상태 표현</w:t>
            </w:r>
          </w:p>
        </w:tc>
      </w:tr>
      <w:tr>
        <w:trPr>
          <w:cantSplit/>
        </w:trPr>
        <w:tc>
          <w:tcPr>
            <w:tcW w:type="dxa" w:w="109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액션 suffix</w:t>
            </w:r>
          </w:p>
        </w:tc>
        <w:tc>
          <w:tcPr>
            <w:tcW w:type="dxa" w:w="267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노이즈가 섞인 30×32 액션, 시간 </w:t>
            </w:r>
            <w:r>
              <w:rPr>
                <w:rFonts w:ascii="NanumBarunGothic" w:hAnsi="NanumBarunGothic" w:eastAsia="NanumBarunGothic"/>
                <w:b w:val="0"/>
                <w:color w:val="243B53"/>
                <w:sz w:val="17"/>
                <w:shd w:fill="EEF2F6"/>
              </w:rPr>
              <w:t>t</w:t>
            </w:r>
          </w:p>
        </w:tc>
        <w:tc>
          <w:tcPr>
            <w:tcW w:type="dxa" w:w="352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action expert</w:t>
            </w:r>
          </w:p>
        </w:tc>
        <w:tc>
          <w:tcPr>
            <w:tcW w:type="dxa" w:w="206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조건에 맞는 액션 속도장 예측</w:t>
            </w:r>
          </w:p>
        </w:tc>
      </w:tr>
    </w:tbl>
    <w:p>
      <w:pPr>
        <w:spacing w:after="20" w:line="48" w:lineRule="auto"/>
      </w:pPr>
    </w:p>
    <w:p>
      <w:pPr>
        <w:keepNext w:val="0"/>
        <w:keepLines w:val="0"/>
        <w:spacing w:before="0" w:after="120" w:line="300" w:lineRule="auto"/>
      </w:pPr>
      <w:r>
        <w:rPr>
          <w:rFonts w:ascii="NanumBarunGothic" w:hAnsi="NanumBarunGothic" w:eastAsia="NanumBarunGothic"/>
          <w:b w:val="0"/>
        </w:rPr>
        <w:t>관측 prefix는 액션 정답을 보지 않는다. 액션 suffix는 관측 prefix를 참고하여 예측한다. 이 방향성은 attention mask로 강제된다.</w:t>
      </w:r>
    </w:p>
    <w:p>
      <w:pPr>
        <w:pStyle w:val="Heading2"/>
      </w:pPr>
      <w:r>
        <w:rPr>
          <w:rFonts w:ascii="NanumBarunGothic" w:hAnsi="NanumBarunGothic" w:eastAsia="NanumBarunGothic"/>
          <w:b w:val="0"/>
        </w:rPr>
        <w:t>4.2 기반 VLM과 action expert</w:t>
      </w:r>
    </w:p>
    <w:p>
      <w:pPr>
        <w:keepNext w:val="0"/>
        <w:keepLines w:val="0"/>
        <w:spacing w:before="0" w:after="120" w:line="300" w:lineRule="auto"/>
      </w:pPr>
      <w:r>
        <w:rPr>
          <w:rFonts w:ascii="NanumBarunGothic" w:hAnsi="NanumBarunGothic" w:eastAsia="NanumBarunGothic"/>
          <w:b w:val="0"/>
        </w:rPr>
        <w:t xml:space="preserve">현재 모델은 </w:t>
      </w:r>
      <w:r>
        <w:rPr>
          <w:rFonts w:ascii="NanumGothicCoding" w:hAnsi="NanumGothicCoding" w:eastAsia="NanumGothicCoding"/>
          <w:color w:val="324A5F"/>
          <w:sz w:val="19"/>
          <w:shd w:fill="EEF2F6"/>
        </w:rPr>
        <w:t>SmolVLM2-500M-Video-Instruct</w:t>
      </w:r>
      <w:r>
        <w:rPr>
          <w:rFonts w:ascii="NanumBarunGothic" w:hAnsi="NanumBarunGothic" w:eastAsia="NanumBarunGothic"/>
          <w:b w:val="0"/>
        </w:rPr>
        <w:t xml:space="preserve"> 계열의 시각·언어 표현을 기반으로 하고, 별도의 action expert를 붙인다. “450M SmolVLA”라는 이름은 전체 조합의 대략적인 크기를 가리킨다.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4680"/>
        <w:gridCol w:w="4680"/>
      </w:tblGrid>
      <w:tr>
        <w:trPr>
          <w:cantSplit/>
          <w:tblHeader w:val="true"/>
        </w:trPr>
        <w:tc>
          <w:tcPr>
            <w:tcW w:type="dxa" w:w="258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구성</w:t>
            </w:r>
          </w:p>
        </w:tc>
        <w:tc>
          <w:tcPr>
            <w:tcW w:type="dxa" w:w="6778"/>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프로젝트 실측·설정</w:t>
            </w:r>
          </w:p>
        </w:tc>
      </w:tr>
      <w:tr>
        <w:trPr>
          <w:cantSplit/>
        </w:trPr>
        <w:tc>
          <w:tcPr>
            <w:tcW w:type="dxa" w:w="258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vision encoder</w:t>
            </w:r>
          </w:p>
        </w:tc>
        <w:tc>
          <w:tcPr>
            <w:tcW w:type="dxa" w:w="677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hidden 768, 12 layers, 12 heads, patch 16, image 512</w:t>
            </w:r>
          </w:p>
        </w:tc>
      </w:tr>
      <w:tr>
        <w:trPr>
          <w:cantSplit/>
        </w:trPr>
        <w:tc>
          <w:tcPr>
            <w:tcW w:type="dxa" w:w="258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vision connector</w:t>
            </w:r>
          </w:p>
        </w:tc>
        <w:tc>
          <w:tcPr>
            <w:tcW w:type="dxa" w:w="677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시각 토큰을 text hidden 960에 맞춤</w:t>
            </w:r>
          </w:p>
        </w:tc>
      </w:tr>
      <w:tr>
        <w:trPr>
          <w:cantSplit/>
        </w:trPr>
        <w:tc>
          <w:tcPr>
            <w:tcW w:type="dxa" w:w="258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VLM text path</w:t>
            </w:r>
          </w:p>
        </w:tc>
        <w:tc>
          <w:tcPr>
            <w:tcW w:type="dxa" w:w="677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hidden 960, 15 query heads, 5 KV heads, 사용 16 layers</w:t>
            </w:r>
          </w:p>
        </w:tc>
      </w:tr>
      <w:tr>
        <w:trPr>
          <w:cantSplit/>
        </w:trPr>
        <w:tc>
          <w:tcPr>
            <w:tcW w:type="dxa" w:w="258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action expert</w:t>
            </w:r>
          </w:p>
        </w:tc>
        <w:tc>
          <w:tcPr>
            <w:tcW w:type="dxa" w:w="677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hidden 720, intermediate 2048, 15 query heads, 5 KV heads, 16 layers</w:t>
            </w:r>
          </w:p>
        </w:tc>
      </w:tr>
      <w:tr>
        <w:trPr>
          <w:cantSplit/>
        </w:trPr>
        <w:tc>
          <w:tcPr>
            <w:tcW w:type="dxa" w:w="258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expert 폭 비율</w:t>
            </w:r>
          </w:p>
        </w:tc>
        <w:tc>
          <w:tcPr>
            <w:tcW w:type="dxa" w:w="677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VLM hidden의 0.75배</w:t>
            </w:r>
          </w:p>
        </w:tc>
      </w:tr>
      <w:tr>
        <w:trPr>
          <w:cantSplit/>
        </w:trPr>
        <w:tc>
          <w:tcPr>
            <w:tcW w:type="dxa" w:w="258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언어 최대 길이</w:t>
            </w:r>
          </w:p>
        </w:tc>
        <w:tc>
          <w:tcPr>
            <w:tcW w:type="dxa" w:w="677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48 tokens</w:t>
            </w:r>
          </w:p>
        </w:tc>
      </w:tr>
      <w:tr>
        <w:trPr>
          <w:cantSplit/>
        </w:trPr>
        <w:tc>
          <w:tcPr>
            <w:tcW w:type="dxa" w:w="258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상태 최대 차원</w:t>
            </w:r>
          </w:p>
        </w:tc>
        <w:tc>
          <w:tcPr>
            <w:tcW w:type="dxa" w:w="677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32</w:t>
            </w:r>
          </w:p>
        </w:tc>
      </w:tr>
      <w:tr>
        <w:trPr>
          <w:cantSplit/>
        </w:trPr>
        <w:tc>
          <w:tcPr>
            <w:tcW w:type="dxa" w:w="258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액션 최대 차원</w:t>
            </w:r>
          </w:p>
        </w:tc>
        <w:tc>
          <w:tcPr>
            <w:tcW w:type="dxa" w:w="677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32</w:t>
            </w:r>
          </w:p>
        </w:tc>
      </w:tr>
    </w:tbl>
    <w:p>
      <w:pPr>
        <w:spacing w:after="20" w:line="48" w:lineRule="auto"/>
      </w:pPr>
    </w:p>
    <w:p>
      <w:pPr>
        <w:keepNext w:val="0"/>
        <w:keepLines w:val="0"/>
        <w:spacing w:before="0" w:after="120" w:line="300" w:lineRule="auto"/>
      </w:pPr>
      <w:r>
        <w:rPr>
          <w:rFonts w:ascii="NanumBarunGothic" w:hAnsi="NanumBarunGothic" w:eastAsia="NanumBarunGothic"/>
          <w:b w:val="0"/>
        </w:rPr>
        <w:t>원래 SmolVLM text 설정에는 32개 layer가 있지만, 현재 SmolVLA 구성은 앞의 16개 layer만 사용한다. action expert도 기본적으로 16개 layer를 사용하여 층별로 대응한다.</w:t>
      </w:r>
    </w:p>
    <w:p>
      <w:pPr>
        <w:pStyle w:val="Heading3"/>
      </w:pPr>
      <w:r>
        <w:rPr>
          <w:rFonts w:ascii="NanumBarunGothic" w:hAnsi="NanumBarunGothic" w:eastAsia="NanumBarunGothic"/>
          <w:b w:val="0"/>
        </w:rPr>
        <w:t>4.2.1 공식 base와 프로젝트 설정의 차이</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234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항목</w:t>
            </w:r>
          </w:p>
        </w:tc>
        <w:tc>
          <w:tcPr>
            <w:tcW w:type="dxa" w:w="276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 xml:space="preserve">공식 </w:t>
            </w:r>
            <w:r>
              <w:rPr>
                <w:rFonts w:ascii="NanumBarunGothic" w:hAnsi="NanumBarunGothic" w:eastAsia="NanumBarunGothic"/>
                <w:b/>
                <w:color w:val="17365D"/>
                <w:sz w:val="17"/>
                <w:shd w:fill="EEF2F6"/>
              </w:rPr>
              <w:t>lerobot/smolvla_base</w:t>
            </w:r>
            <w:r>
              <w:rPr>
                <w:rFonts w:ascii="NanumBarunGothic" w:hAnsi="NanumBarunGothic" w:eastAsia="NanumBarunGothic"/>
                <w:b/>
                <w:color w:val="17365D"/>
                <w:sz w:val="17"/>
              </w:rPr>
              <w:t xml:space="preserve"> 기본</w:t>
            </w:r>
          </w:p>
        </w:tc>
        <w:tc>
          <w:tcPr>
            <w:tcW w:type="dxa" w:w="425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nav-vla v8h</w:t>
            </w:r>
          </w:p>
        </w:tc>
      </w:tr>
      <w:tr>
        <w:trPr>
          <w:cantSplit/>
        </w:trPr>
        <w:tc>
          <w:tcPr>
            <w:tcW w:type="dxa" w:w="234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상태·액션 feature metadata</w:t>
            </w:r>
          </w:p>
        </w:tc>
        <w:tc>
          <w:tcPr>
            <w:tcW w:type="dxa" w:w="276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각 6D 기본</w:t>
            </w:r>
          </w:p>
        </w:tc>
        <w:tc>
          <w:tcPr>
            <w:tcW w:type="dxa" w:w="42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실제 상태 5D, 액션 3D</w:t>
            </w:r>
          </w:p>
        </w:tc>
      </w:tr>
      <w:tr>
        <w:trPr>
          <w:cantSplit/>
        </w:trPr>
        <w:tc>
          <w:tcPr>
            <w:tcW w:type="dxa" w:w="234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카메라</w:t>
            </w:r>
          </w:p>
        </w:tc>
        <w:tc>
          <w:tcPr>
            <w:tcW w:type="dxa" w:w="276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3개, 256×256 metadata</w:t>
            </w:r>
          </w:p>
        </w:tc>
        <w:tc>
          <w:tcPr>
            <w:tcW w:type="dxa" w:w="42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실제 1개 480×640 + 빈 2개</w:t>
            </w:r>
          </w:p>
        </w:tc>
      </w:tr>
      <w:tr>
        <w:trPr>
          <w:cantSplit/>
        </w:trPr>
        <w:tc>
          <w:tcPr>
            <w:tcW w:type="dxa" w:w="234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액션 청크</w:t>
            </w:r>
          </w:p>
        </w:tc>
        <w:tc>
          <w:tcPr>
            <w:tcW w:type="dxa" w:w="276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50</w:t>
            </w:r>
          </w:p>
        </w:tc>
        <w:tc>
          <w:tcPr>
            <w:tcW w:type="dxa" w:w="42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30</w:t>
            </w:r>
          </w:p>
        </w:tc>
      </w:tr>
      <w:tr>
        <w:trPr>
          <w:cantSplit/>
        </w:trPr>
        <w:tc>
          <w:tcPr>
            <w:tcW w:type="dxa" w:w="234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vision encoder</w:t>
            </w:r>
          </w:p>
        </w:tc>
        <w:tc>
          <w:tcPr>
            <w:tcW w:type="dxa" w:w="276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동결</w:t>
            </w:r>
          </w:p>
        </w:tc>
        <w:tc>
          <w:tcPr>
            <w:tcW w:type="dxa" w:w="42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w:t>
            </w:r>
          </w:p>
        </w:tc>
      </w:tr>
      <w:tr>
        <w:trPr>
          <w:cantSplit/>
        </w:trPr>
        <w:tc>
          <w:tcPr>
            <w:tcW w:type="dxa" w:w="234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 범위</w:t>
            </w:r>
          </w:p>
        </w:tc>
        <w:tc>
          <w:tcPr>
            <w:tcW w:type="dxa" w:w="276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expert 중심</w:t>
            </w:r>
          </w:p>
        </w:tc>
        <w:tc>
          <w:tcPr>
            <w:tcW w:type="dxa" w:w="42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VLM·vision까지 약 402.7M 학습</w:t>
            </w:r>
          </w:p>
        </w:tc>
      </w:tr>
      <w:tr>
        <w:trPr>
          <w:cantSplit/>
        </w:trPr>
        <w:tc>
          <w:tcPr>
            <w:tcW w:type="dxa" w:w="234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AMP 요청 기본</w:t>
            </w:r>
          </w:p>
        </w:tc>
        <w:tc>
          <w:tcPr>
            <w:tcW w:type="dxa" w:w="276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false</w:t>
            </w:r>
          </w:p>
        </w:tc>
        <w:tc>
          <w:tcPr>
            <w:tcW w:type="dxa" w:w="42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policy config에는 true, 실제 Accelerator는 별도</w:t>
            </w:r>
          </w:p>
        </w:tc>
      </w:tr>
    </w:tbl>
    <w:p>
      <w:pPr>
        <w:spacing w:after="20" w:line="48" w:lineRule="auto"/>
      </w:pPr>
    </w:p>
    <w:p>
      <w:pPr>
        <w:keepNext w:val="0"/>
        <w:keepLines w:val="0"/>
        <w:spacing w:before="0" w:after="120" w:line="300" w:lineRule="auto"/>
      </w:pPr>
      <w:r>
        <w:rPr>
          <w:rFonts w:ascii="NanumBarunGothic" w:hAnsi="NanumBarunGothic" w:eastAsia="NanumBarunGothic"/>
          <w:b w:val="0"/>
        </w:rPr>
        <w:t>즉 nav-vla는 SmolVLA 구조를 그대로 쓰되 입력 규격과 학습 범위를 크게 바꾼 full fine-tuning이다. 공식 base 설명의 “약 100M trainable”을 현재 프로젝트에 그대로 적용하면 안 된다.</w:t>
      </w:r>
    </w:p>
    <w:p>
      <w:pPr>
        <w:pStyle w:val="Heading2"/>
      </w:pPr>
      <w:r>
        <w:rPr>
          <w:rFonts w:ascii="NanumBarunGothic" w:hAnsi="NanumBarunGothic" w:eastAsia="NanumBarunGothic"/>
          <w:b w:val="0"/>
        </w:rPr>
        <w:t>4.3 영상이 64개 토큰이 되는 과정</w:t>
      </w:r>
    </w:p>
    <w:p>
      <w:pPr>
        <w:keepNext w:val="0"/>
        <w:keepLines w:val="0"/>
        <w:spacing w:before="0" w:after="120" w:line="300" w:lineRule="auto"/>
      </w:pPr>
      <w:r>
        <w:rPr>
          <w:rFonts w:ascii="NanumBarunGothic" w:hAnsi="NanumBarunGothic" w:eastAsia="NanumBarunGothic"/>
          <w:b w:val="0"/>
        </w:rPr>
        <w:t>한 장의 512×512 영상은 16×16 patch로 나뉘므로 처음에는 32×32=1,024개의 patch 위치가 생긴다. vision encoder가 이 위치들을 hidden 768 표현으로 바꾼다.</w:t>
      </w:r>
    </w:p>
    <w:p>
      <w:pPr>
        <w:keepNext w:val="0"/>
        <w:keepLines w:val="0"/>
        <w:spacing w:before="0" w:after="120" w:line="300" w:lineRule="auto"/>
      </w:pPr>
      <w:r>
        <w:rPr>
          <w:rFonts w:ascii="NanumBarunGothic" w:hAnsi="NanumBarunGothic" w:eastAsia="NanumBarunGothic"/>
          <w:b w:val="0"/>
        </w:rPr>
        <w:t>connector는 scale factor 4의 pixel-shuffle 방식으로 공간 해상도를 줄인다. 가로·세로가 각각 4분의 1이 되어 8×8=64개의 시각 토큰이 남고, 각 토큰은 VLM의 hidden 960에 맞춰진다.</w:t>
      </w:r>
    </w:p>
    <w:p>
      <w:pPr>
        <w:keepNext w:val="0"/>
        <w:keepLines w:val="0"/>
        <w:spacing w:before="0" w:after="120" w:line="300" w:lineRule="auto"/>
      </w:pPr>
      <w:r>
        <w:rPr>
          <w:rFonts w:ascii="NanumBarunGothic" w:hAnsi="NanumBarunGothic" w:eastAsia="NanumBarunGothic"/>
          <w:b w:val="0"/>
        </w:rPr>
        <w:t>실제 카메라 1장과 빈 카메라 2장이 있으므로 shape상 64×3=192개의 시각 토큰 위치가 prefix 앞부분에 놓인다. 빈 카메라 토큰은 마스크되지만, vision encoder와 connector 계산 자체는 수행된다.</w:t>
      </w:r>
    </w:p>
    <w:p>
      <w:pPr>
        <w:pStyle w:val="Heading2"/>
      </w:pPr>
      <w:r>
        <w:rPr>
          <w:rFonts w:ascii="NanumBarunGothic" w:hAnsi="NanumBarunGothic" w:eastAsia="NanumBarunGothic"/>
          <w:b w:val="0"/>
        </w:rPr>
        <w:t>4.4 문장이 48개 위치가 되는 과정</w:t>
      </w:r>
    </w:p>
    <w:p>
      <w:pPr>
        <w:keepNext w:val="0"/>
        <w:keepLines w:val="0"/>
        <w:spacing w:before="0" w:after="120" w:line="300" w:lineRule="auto"/>
      </w:pPr>
      <w:r>
        <w:rPr>
          <w:rFonts w:ascii="NanumBarunGothic" w:hAnsi="NanumBarunGothic" w:eastAsia="NanumBarunGothic"/>
          <w:b w:val="0"/>
        </w:rPr>
        <w:t>토크나이저가 문장을 최대 48개의 정수 ID로 만든다. 각 ID는 VLM의 token embedding을 통해 길이 960의 벡터가 된다. 짧은 문장의 오른쪽에는 pad 토큰이 붙고 attention mask가 이를 무효 처리한다.</w:t>
      </w:r>
    </w:p>
    <w:p>
      <w:pPr>
        <w:keepNext w:val="0"/>
        <w:keepLines w:val="0"/>
        <w:spacing w:before="0" w:after="120" w:line="300" w:lineRule="auto"/>
      </w:pPr>
      <w:r>
        <w:rPr>
          <w:rFonts w:ascii="NanumBarunGothic" w:hAnsi="NanumBarunGothic" w:eastAsia="NanumBarunGothic"/>
          <w:b w:val="0"/>
        </w:rPr>
        <w:t>문장 토큰은 영상 토큰 뒤에 이어진다. 모델은 attention을 통해 예를 들어 “innermost lane”, “shortest path”, “checkpoint M2” 같은 언어 조각을 시각 장면과 연결할 수 있다. 이 연결이 실제 행동 차이를 배우려면 2부에서 설명한 반사실 데이터가 필요하다.</w:t>
      </w:r>
    </w:p>
    <w:p>
      <w:pPr>
        <w:pStyle w:val="Heading2"/>
      </w:pPr>
      <w:r>
        <w:rPr>
          <w:rFonts w:ascii="NanumBarunGothic" w:hAnsi="NanumBarunGothic" w:eastAsia="NanumBarunGothic"/>
          <w:b w:val="0"/>
        </w:rPr>
        <w:t>4.5 현재 상태가 1개 토큰이 되는 과정</w:t>
      </w:r>
    </w:p>
    <w:p>
      <w:pPr>
        <w:keepNext w:val="0"/>
        <w:keepLines w:val="0"/>
        <w:spacing w:before="0" w:after="120" w:line="300" w:lineRule="auto"/>
      </w:pPr>
      <w:r>
        <w:rPr>
          <w:rFonts w:ascii="NanumBarunGothic" w:hAnsi="NanumBarunGothic" w:eastAsia="NanumBarunGothic"/>
          <w:b w:val="0"/>
        </w:rPr>
        <w:t xml:space="preserve">v8h의 5차원 상태를 평균·표준편차로 정규화한 뒤, 뒤에 0을 붙여 32차원으로 만든다. </w:t>
      </w:r>
      <w:r>
        <w:rPr>
          <w:rFonts w:ascii="NanumGothicCoding" w:hAnsi="NanumGothicCoding" w:eastAsia="NanumGothicCoding"/>
          <w:color w:val="324A5F"/>
          <w:sz w:val="19"/>
          <w:shd w:fill="EEF2F6"/>
        </w:rPr>
        <w:t>state_proj</w:t>
      </w:r>
      <w:r>
        <w:rPr>
          <w:rFonts w:ascii="NanumBarunGothic" w:hAnsi="NanumBarunGothic" w:eastAsia="NanumBarunGothic"/>
          <w:b w:val="0"/>
        </w:rPr>
        <w:t xml:space="preserve"> 선형층이 이를 960차원으로 투영한다. 결과는 상태 토큰 하나다.</w:t>
      </w:r>
    </w:p>
    <w:p>
      <w:pPr>
        <w:keepNext w:val="0"/>
        <w:keepLines w:val="0"/>
        <w:spacing w:before="0" w:after="120" w:line="300" w:lineRule="auto"/>
      </w:pPr>
      <w:r>
        <w:rPr>
          <w:rFonts w:ascii="NanumBarunGothic" w:hAnsi="NanumBarunGothic" w:eastAsia="NanumBarunGothic"/>
          <w:b w:val="0"/>
        </w:rPr>
        <w:t>따라서 최대 길이 기준 prefix 위치 수는 다음과 같다.</w:t>
      </w:r>
    </w:p>
    <w:p>
      <w:pPr>
        <w:keepNext w:val="0"/>
        <w:keepLines w:val="0"/>
        <w:spacing w:before="0" w:after="120" w:line="300" w:lineRule="auto"/>
      </w:pPr>
      <w:r>
        <w:rPr>
          <w:rFonts w:ascii="NanumGothicCoding" w:hAnsi="NanumGothicCoding" w:eastAsia="NanumGothicCoding"/>
          <w:color w:val="324A5F"/>
          <w:sz w:val="19"/>
          <w:shd w:fill="EEF2F6"/>
        </w:rPr>
        <w:t>영상 192 + 언어 48 + 상태 1 = 241 위치</w:t>
      </w:r>
    </w:p>
    <w:p>
      <w:pPr>
        <w:keepNext w:val="0"/>
        <w:keepLines w:val="0"/>
        <w:spacing w:before="0" w:after="120" w:line="300" w:lineRule="auto"/>
      </w:pPr>
      <w:r>
        <w:rPr>
          <w:rFonts w:ascii="NanumBarunGothic" w:hAnsi="NanumBarunGothic" w:eastAsia="NanumBarunGothic"/>
          <w:b w:val="0"/>
        </w:rPr>
        <w:t>이 중 빈 카메라 128개와 짧은 문장의 pad 토큰은 mask가 거짓이다. 위치는 존재하지만 다른 토큰이 유효 정보로 읽지 못하게 한다.</w:t>
      </w:r>
    </w:p>
    <w:p>
      <w:pPr>
        <w:pStyle w:val="Heading2"/>
      </w:pPr>
      <w:r>
        <w:rPr>
          <w:rFonts w:ascii="NanumBarunGothic" w:hAnsi="NanumBarunGothic" w:eastAsia="NanumBarunGothic"/>
          <w:b w:val="0"/>
        </w:rPr>
        <w:t>4.6 액션 suffix 만들기</w:t>
      </w:r>
    </w:p>
    <w:p>
      <w:pPr>
        <w:keepNext w:val="0"/>
        <w:keepLines w:val="0"/>
        <w:spacing w:before="0" w:after="120" w:line="300" w:lineRule="auto"/>
      </w:pPr>
      <w:r>
        <w:rPr>
          <w:rFonts w:ascii="NanumBarunGothic" w:hAnsi="NanumBarunGothic" w:eastAsia="NanumBarunGothic"/>
          <w:b w:val="0"/>
        </w:rPr>
        <w:t xml:space="preserve">정규화된 정답 액션 shape는 </w:t>
      </w:r>
      <w:r>
        <w:rPr>
          <w:rFonts w:ascii="NanumGothicCoding" w:hAnsi="NanumGothicCoding" w:eastAsia="NanumGothicCoding"/>
          <w:color w:val="324A5F"/>
          <w:sz w:val="19"/>
          <w:shd w:fill="EEF2F6"/>
        </w:rPr>
        <w:t>[B, 30, 3]</w:t>
      </w:r>
      <w:r>
        <w:rPr>
          <w:rFonts w:ascii="NanumBarunGothic" w:hAnsi="NanumBarunGothic" w:eastAsia="NanumBarunGothic"/>
          <w:b w:val="0"/>
        </w:rPr>
        <w:t xml:space="preserve">이다. 뒤에 0을 붙여 </w:t>
      </w:r>
      <w:r>
        <w:rPr>
          <w:rFonts w:ascii="NanumGothicCoding" w:hAnsi="NanumGothicCoding" w:eastAsia="NanumGothicCoding"/>
          <w:color w:val="324A5F"/>
          <w:sz w:val="19"/>
          <w:shd w:fill="EEF2F6"/>
        </w:rPr>
        <w:t>[B, 30, 32]</w:t>
      </w:r>
      <w:r>
        <w:rPr>
          <w:rFonts w:ascii="NanumBarunGothic" w:hAnsi="NanumBarunGothic" w:eastAsia="NanumBarunGothic"/>
          <w:b w:val="0"/>
        </w:rPr>
        <w:t xml:space="preserve">로 만든다. 같은 shape의 표준정규 노이즈 </w:t>
      </w:r>
      <w:r>
        <w:rPr>
          <w:rFonts w:ascii="NanumGothicCoding" w:hAnsi="NanumGothicCoding" w:eastAsia="NanumGothicCoding"/>
          <w:color w:val="324A5F"/>
          <w:sz w:val="19"/>
          <w:shd w:fill="EEF2F6"/>
        </w:rPr>
        <w:t>ε</w:t>
      </w:r>
      <w:r>
        <w:rPr>
          <w:rFonts w:ascii="NanumBarunGothic" w:hAnsi="NanumBarunGothic" w:eastAsia="NanumBarunGothic"/>
          <w:b w:val="0"/>
        </w:rPr>
        <w:t xml:space="preserve">를 만들고, 표본마다 무작위 시간 </w:t>
      </w:r>
      <w:r>
        <w:rPr>
          <w:rFonts w:ascii="NanumGothicCoding" w:hAnsi="NanumGothicCoding" w:eastAsia="NanumGothicCoding"/>
          <w:color w:val="324A5F"/>
          <w:sz w:val="19"/>
          <w:shd w:fill="EEF2F6"/>
        </w:rPr>
        <w:t>t</w:t>
      </w:r>
      <w:r>
        <w:rPr>
          <w:rFonts w:ascii="NanumBarunGothic" w:hAnsi="NanumBarunGothic" w:eastAsia="NanumBarunGothic"/>
          <w:b w:val="0"/>
        </w:rPr>
        <w:t>를 뽑는다.</w:t>
      </w:r>
    </w:p>
    <w:p>
      <w:pPr>
        <w:keepNext w:val="0"/>
        <w:keepLines w:val="0"/>
        <w:spacing w:before="0" w:after="120" w:line="300" w:lineRule="auto"/>
      </w:pPr>
      <w:r>
        <w:rPr>
          <w:rFonts w:ascii="NanumGothicCoding" w:hAnsi="NanumGothicCoding" w:eastAsia="NanumGothicCoding"/>
          <w:color w:val="324A5F"/>
          <w:sz w:val="19"/>
          <w:shd w:fill="EEF2F6"/>
        </w:rPr>
        <w:t>t ~ Beta(1.5, 1.0)</w:t>
      </w:r>
    </w:p>
    <w:p>
      <w:pPr>
        <w:keepNext w:val="0"/>
        <w:keepLines w:val="0"/>
        <w:spacing w:before="0" w:after="120" w:line="300" w:lineRule="auto"/>
      </w:pPr>
      <w:r>
        <w:rPr>
          <w:rFonts w:ascii="NanumBarunGothic" w:hAnsi="NanumBarunGothic" w:eastAsia="NanumBarunGothic"/>
          <w:b w:val="0"/>
        </w:rPr>
        <w:t xml:space="preserve">그 뒤 수치가 정확히 0 또는 1에 닿지 않도록 </w:t>
      </w:r>
      <w:r>
        <w:rPr>
          <w:rFonts w:ascii="NanumGothicCoding" w:hAnsi="NanumGothicCoding" w:eastAsia="NanumGothicCoding"/>
          <w:color w:val="324A5F"/>
          <w:sz w:val="19"/>
          <w:shd w:fill="EEF2F6"/>
        </w:rPr>
        <w:t>t = 0.999·t + 0.001</w:t>
      </w:r>
      <w:r>
        <w:rPr>
          <w:rFonts w:ascii="NanumBarunGothic" w:hAnsi="NanumBarunGothic" w:eastAsia="NanumBarunGothic"/>
          <w:b w:val="0"/>
        </w:rPr>
        <w:t xml:space="preserve">로 조정한다. </w:t>
      </w:r>
      <w:r>
        <w:rPr>
          <w:rFonts w:ascii="NanumGothicCoding" w:hAnsi="NanumGothicCoding" w:eastAsia="NanumGothicCoding"/>
          <w:color w:val="324A5F"/>
          <w:sz w:val="19"/>
          <w:shd w:fill="EEF2F6"/>
        </w:rPr>
        <w:t>t</w:t>
      </w:r>
      <w:r>
        <w:rPr>
          <w:rFonts w:ascii="NanumBarunGothic" w:hAnsi="NanumBarunGothic" w:eastAsia="NanumBarunGothic"/>
          <w:b w:val="0"/>
        </w:rPr>
        <w:t>가 클수록 노이즈 쪽에 가까운 입력을 보게 된다.</w:t>
      </w:r>
    </w:p>
    <w:p>
      <w:pPr>
        <w:keepNext w:val="0"/>
        <w:keepLines w:val="0"/>
        <w:spacing w:before="0" w:after="120" w:line="300" w:lineRule="auto"/>
      </w:pPr>
      <w:r>
        <w:rPr>
          <w:rFonts w:ascii="NanumBarunGothic" w:hAnsi="NanumBarunGothic" w:eastAsia="NanumBarunGothic"/>
          <w:b w:val="0"/>
        </w:rPr>
        <w:t xml:space="preserve">Beta(1.5,1.0)의 평균과 보정을 합치면 평균 </w:t>
      </w:r>
      <w:r>
        <w:rPr>
          <w:rFonts w:ascii="NanumGothicCoding" w:hAnsi="NanumGothicCoding" w:eastAsia="NanumGothicCoding"/>
          <w:color w:val="324A5F"/>
          <w:sz w:val="19"/>
          <w:shd w:fill="EEF2F6"/>
        </w:rPr>
        <w:t>t</w:t>
      </w:r>
      <w:r>
        <w:rPr>
          <w:rFonts w:ascii="NanumBarunGothic" w:hAnsi="NanumBarunGothic" w:eastAsia="NanumBarunGothic"/>
          <w:b w:val="0"/>
        </w:rPr>
        <w:t xml:space="preserve">는 약 0.6004다. 따라서 완전히 데이터 쪽보다 중간에서 노이즈 쪽인 혼합 상태를 조금 더 자주 본다. 배치 표본마다 </w:t>
      </w:r>
      <w:r>
        <w:rPr>
          <w:rFonts w:ascii="NanumGothicCoding" w:hAnsi="NanumGothicCoding" w:eastAsia="NanumGothicCoding"/>
          <w:color w:val="324A5F"/>
          <w:sz w:val="19"/>
          <w:shd w:fill="EEF2F6"/>
        </w:rPr>
        <w:t>t</w:t>
      </w:r>
      <w:r>
        <w:rPr>
          <w:rFonts w:ascii="NanumBarunGothic" w:hAnsi="NanumBarunGothic" w:eastAsia="NanumBarunGothic"/>
          <w:b w:val="0"/>
        </w:rPr>
        <w:t xml:space="preserve"> 하나를 뽑고, 그 표본의 30×32 전체 위치에 같은 </w:t>
      </w:r>
      <w:r>
        <w:rPr>
          <w:rFonts w:ascii="NanumGothicCoding" w:hAnsi="NanumGothicCoding" w:eastAsia="NanumGothicCoding"/>
          <w:color w:val="324A5F"/>
          <w:sz w:val="19"/>
          <w:shd w:fill="EEF2F6"/>
        </w:rPr>
        <w:t>t</w:t>
      </w:r>
      <w:r>
        <w:rPr>
          <w:rFonts w:ascii="NanumBarunGothic" w:hAnsi="NanumBarunGothic" w:eastAsia="NanumBarunGothic"/>
          <w:b w:val="0"/>
        </w:rPr>
        <w:t>를 사용한다.</w:t>
      </w:r>
    </w:p>
    <w:p>
      <w:pPr>
        <w:keepNext w:val="0"/>
        <w:keepLines w:val="0"/>
        <w:spacing w:before="0" w:after="120" w:line="300" w:lineRule="auto"/>
      </w:pPr>
      <w:r>
        <w:rPr>
          <w:rFonts w:ascii="NanumGothicCoding" w:hAnsi="NanumGothicCoding" w:eastAsia="NanumGothicCoding"/>
          <w:color w:val="324A5F"/>
          <w:sz w:val="19"/>
          <w:shd w:fill="EEF2F6"/>
        </w:rPr>
        <w:t>xₜ = t·ε + (1−t)·a</w:t>
      </w:r>
    </w:p>
    <w:p>
      <w:pPr>
        <w:keepNext w:val="0"/>
        <w:keepLines w:val="0"/>
        <w:spacing w:before="0" w:after="120" w:line="300" w:lineRule="auto"/>
      </w:pPr>
      <w:r>
        <w:rPr>
          <w:rFonts w:ascii="NanumGothicCoding" w:hAnsi="NanumGothicCoding" w:eastAsia="NanumGothicCoding"/>
          <w:color w:val="324A5F"/>
          <w:sz w:val="19"/>
          <w:shd w:fill="EEF2F6"/>
        </w:rPr>
        <w:t>xₜ</w:t>
      </w:r>
      <w:r>
        <w:rPr>
          <w:rFonts w:ascii="NanumBarunGothic" w:hAnsi="NanumBarunGothic" w:eastAsia="NanumBarunGothic"/>
          <w:b w:val="0"/>
        </w:rPr>
        <w:t xml:space="preserve">는 </w:t>
      </w:r>
      <w:r>
        <w:rPr>
          <w:rFonts w:ascii="NanumGothicCoding" w:hAnsi="NanumGothicCoding" w:eastAsia="NanumGothicCoding"/>
          <w:color w:val="324A5F"/>
          <w:sz w:val="19"/>
          <w:shd w:fill="EEF2F6"/>
        </w:rPr>
        <w:t>action_in</w:t>
      </w:r>
      <w:r>
        <w:rPr>
          <w:rFonts w:ascii="NanumBarunGothic" w:hAnsi="NanumBarunGothic" w:eastAsia="NanumBarunGothic"/>
          <w:b w:val="0"/>
        </w:rPr>
        <w:t xml:space="preserve"> 선형층을 통해 각 위치가 32차원에서 720차원으로 바뀐다. 동시에 스칼라 </w:t>
      </w:r>
      <w:r>
        <w:rPr>
          <w:rFonts w:ascii="NanumGothicCoding" w:hAnsi="NanumGothicCoding" w:eastAsia="NanumGothicCoding"/>
          <w:color w:val="324A5F"/>
          <w:sz w:val="19"/>
          <w:shd w:fill="EEF2F6"/>
        </w:rPr>
        <w:t>t</w:t>
      </w:r>
      <w:r>
        <w:rPr>
          <w:rFonts w:ascii="NanumBarunGothic" w:hAnsi="NanumBarunGothic" w:eastAsia="NanumBarunGothic"/>
          <w:b w:val="0"/>
        </w:rPr>
        <w:t>를 길이 720의 sine/cosine 임베딩으로 만들며 민감도 주기는 0.004부터 4 범위다.</w:t>
      </w:r>
    </w:p>
    <w:p>
      <w:pPr>
        <w:keepNext w:val="0"/>
        <w:keepLines w:val="0"/>
        <w:spacing w:before="0" w:after="120" w:line="300" w:lineRule="auto"/>
      </w:pPr>
      <w:r>
        <w:rPr>
          <w:rFonts w:ascii="NanumBarunGothic" w:hAnsi="NanumBarunGothic" w:eastAsia="NanumBarunGothic"/>
          <w:b w:val="0"/>
        </w:rPr>
        <w:t xml:space="preserve">액션 임베딩과 시간 임베딩을 이어 붙이면 1,440차원이 된다. </w:t>
      </w:r>
      <w:r>
        <w:rPr>
          <w:rFonts w:ascii="NanumGothicCoding" w:hAnsi="NanumGothicCoding" w:eastAsia="NanumGothicCoding"/>
          <w:color w:val="324A5F"/>
          <w:sz w:val="19"/>
          <w:shd w:fill="EEF2F6"/>
        </w:rPr>
        <w:t>Linear(1440→720) → SiLU → Linear(720→720)</w:t>
      </w:r>
      <w:r>
        <w:rPr>
          <w:rFonts w:ascii="NanumBarunGothic" w:hAnsi="NanumBarunGothic" w:eastAsia="NanumBarunGothic"/>
          <w:b w:val="0"/>
        </w:rPr>
        <w:t xml:space="preserve"> MLP가 이를 다시 720차원으로 섞는다. 결과가 30개 action suffix 토큰이다.</w:t>
      </w:r>
    </w:p>
    <w:p>
      <w:pPr>
        <w:pStyle w:val="Heading2"/>
      </w:pPr>
      <w:r>
        <w:rPr>
          <w:rFonts w:ascii="NanumBarunGothic" w:hAnsi="NanumBarunGothic" w:eastAsia="NanumBarunGothic"/>
          <w:b w:val="0"/>
        </w:rPr>
        <w:t>4.7 16개 층의 교대 attention</w:t>
      </w:r>
    </w:p>
    <w:p>
      <w:pPr>
        <w:keepNext/>
        <w:jc w:val="center"/>
      </w:pPr>
      <w:r>
        <w:drawing>
          <wp:inline xmlns:a="http://schemas.openxmlformats.org/drawingml/2006/main" xmlns:pic="http://schemas.openxmlformats.org/drawingml/2006/picture">
            <wp:extent cx="5742432" cy="4796620"/>
            <wp:docPr id="4" name="Picture 4" title="16개 층에서 관측과 액션이 연결되는 방식" descr="0부터 15까지 16개 층이 짝수 joint self-attention과 홀수 expert cross-attention으로 번갈아 쌓인 구조"/>
            <wp:cNvGraphicFramePr>
              <a:graphicFrameLocks noChangeAspect="1"/>
            </wp:cNvGraphicFramePr>
            <a:graphic>
              <a:graphicData uri="http://schemas.openxmlformats.org/drawingml/2006/picture">
                <pic:pic>
                  <pic:nvPicPr>
                    <pic:cNvPr id="0" name="attention.png"/>
                    <pic:cNvPicPr/>
                  </pic:nvPicPr>
                  <pic:blipFill>
                    <a:blip r:embed="rId14"/>
                    <a:stretch>
                      <a:fillRect/>
                    </a:stretch>
                  </pic:blipFill>
                  <pic:spPr>
                    <a:xfrm>
                      <a:off x="0" y="0"/>
                      <a:ext cx="5742432" cy="4796620"/>
                    </a:xfrm>
                    <a:prstGeom prst="rect"/>
                  </pic:spPr>
                </pic:pic>
              </a:graphicData>
            </a:graphic>
          </wp:inline>
        </w:drawing>
      </w:r>
    </w:p>
    <w:p>
      <w:pPr>
        <w:pStyle w:val="Caption"/>
        <w:jc w:val="center"/>
      </w:pPr>
      <w:r>
        <w:rPr>
          <w:rFonts w:ascii="NanumBarunGothic" w:hAnsi="NanumBarunGothic" w:eastAsia="NanumBarunGothic"/>
          <w:b w:val="0"/>
          <w:color w:val="607080"/>
          <w:sz w:val="17"/>
        </w:rPr>
        <w:t>그림 4. 16개 층에서 joint self-attention과 expert cross-attention의 교대</w:t>
      </w:r>
    </w:p>
    <w:p>
      <w:pPr>
        <w:keepNext w:val="0"/>
        <w:keepLines w:val="0"/>
        <w:spacing w:before="0" w:after="120" w:line="300" w:lineRule="auto"/>
      </w:pPr>
      <w:r>
        <w:rPr>
          <w:rFonts w:ascii="NanumBarunGothic" w:hAnsi="NanumBarunGothic" w:eastAsia="NanumBarunGothic"/>
          <w:b w:val="0"/>
        </w:rPr>
        <w:t>층 번호를 0부터 세면 짝수층과 홀수층의 expert 연결 방식이 번갈아 나타난다.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2340"/>
        <w:gridCol w:w="2340"/>
        <w:gridCol w:w="2340"/>
        <w:gridCol w:w="2340"/>
      </w:tblGrid>
      <w:tr>
        <w:trPr>
          <w:cantSplit/>
          <w:tblHeader w:val="true"/>
        </w:trPr>
        <w:tc>
          <w:tcPr>
            <w:tcW w:type="dxa" w:w="1061"/>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층</w:t>
            </w:r>
          </w:p>
        </w:tc>
        <w:tc>
          <w:tcPr>
            <w:tcW w:type="dxa" w:w="231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VLM 경로</w:t>
            </w:r>
          </w:p>
        </w:tc>
        <w:tc>
          <w:tcPr>
            <w:tcW w:type="dxa" w:w="4053"/>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expert 경로</w:t>
            </w:r>
          </w:p>
        </w:tc>
        <w:tc>
          <w:tcPr>
            <w:tcW w:type="dxa" w:w="1931"/>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핵심 의미</w:t>
            </w:r>
          </w:p>
        </w:tc>
      </w:tr>
      <w:tr>
        <w:trPr>
          <w:cantSplit/>
        </w:trPr>
        <w:tc>
          <w:tcPr>
            <w:tcW w:type="dxa" w:w="106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짝수 0,2,…,14</w:t>
            </w:r>
          </w:p>
        </w:tc>
        <w:tc>
          <w:tcPr>
            <w:tcW w:type="dxa" w:w="231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관측 prefix self-attention</w:t>
            </w:r>
          </w:p>
        </w:tc>
        <w:tc>
          <w:tcPr>
            <w:tcW w:type="dxa" w:w="405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prefix와 suffix의 Q/K/V를 결합한 joint self-attention</w:t>
            </w:r>
          </w:p>
        </w:tc>
        <w:tc>
          <w:tcPr>
            <w:tcW w:type="dxa" w:w="193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액션 토큰이 관측과 서로 강하게 정렬</w:t>
            </w:r>
          </w:p>
        </w:tc>
      </w:tr>
      <w:tr>
        <w:trPr>
          <w:cantSplit/>
        </w:trPr>
        <w:tc>
          <w:tcPr>
            <w:tcW w:type="dxa" w:w="106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홀수 1,3,…,15</w:t>
            </w:r>
          </w:p>
        </w:tc>
        <w:tc>
          <w:tcPr>
            <w:tcW w:type="dxa" w:w="231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관측 prefix self-attention</w:t>
            </w:r>
          </w:p>
        </w:tc>
        <w:tc>
          <w:tcPr>
            <w:tcW w:type="dxa" w:w="405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expert query가 VLM의 key/value를 보는 cross-attention</w:t>
            </w:r>
          </w:p>
        </w:tc>
        <w:tc>
          <w:tcPr>
            <w:tcW w:type="dxa" w:w="193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액션이 정제된 관측 표현을 직접 참조</w:t>
            </w:r>
          </w:p>
        </w:tc>
      </w:tr>
    </w:tbl>
    <w:p>
      <w:pPr>
        <w:spacing w:after="20" w:line="48" w:lineRule="auto"/>
      </w:pPr>
    </w:p>
    <w:p>
      <w:pPr>
        <w:keepNext w:val="0"/>
        <w:keepLines w:val="0"/>
        <w:spacing w:before="0" w:after="120" w:line="300" w:lineRule="auto"/>
      </w:pPr>
      <w:r>
        <w:rPr>
          <w:rFonts w:ascii="NanumBarunGothic" w:hAnsi="NanumBarunGothic" w:eastAsia="NanumBarunGothic"/>
          <w:b w:val="0"/>
        </w:rPr>
        <w:t>VLM hidden은 960이고 expert hidden은 720이라 그대로 결합할 수 없다. 구현은 expert의 key/value를 VLM attention이 요구하는 head 구조에 맞게 투영하고, 결과를 다시 expert 폭에 맞춘다.</w:t>
      </w:r>
    </w:p>
    <w:p>
      <w:pPr>
        <w:keepNext w:val="0"/>
        <w:keepLines w:val="0"/>
        <w:spacing w:before="0" w:after="120" w:line="300" w:lineRule="auto"/>
      </w:pPr>
      <w:r>
        <w:rPr>
          <w:rFonts w:ascii="NanumBarunGothic" w:hAnsi="NanumBarunGothic" w:eastAsia="NanumBarunGothic"/>
          <w:b w:val="0"/>
        </w:rPr>
        <w:t>관측 prefix는 액션 suffix를 보지 못한다. 반대로 액션 suffix는 관측 prefix와 자기 자신을 볼 수 있다. 따라서 정답 액션 정보가 영상·문장 표현 쪽으로 새어 들어가 조건 표현을 오염시키는 것을 막는다.</w:t>
      </w:r>
    </w:p>
    <w:p>
      <w:pPr>
        <w:keepNext w:val="0"/>
        <w:keepLines w:val="0"/>
        <w:spacing w:before="0" w:after="120" w:line="300" w:lineRule="auto"/>
      </w:pPr>
      <w:r>
        <w:rPr>
          <w:rFonts w:ascii="NanumBarunGothic" w:hAnsi="NanumBarunGothic" w:eastAsia="NanumBarunGothic"/>
          <w:b w:val="0"/>
        </w:rPr>
        <w:t xml:space="preserve">마스크를 더 정확히 읽으면 영상과 언어는 서로 양방향으로 볼 수 있다. 상태 토큰은 앞의 영상·언어를 볼 수 있지만 영상·언어가 뒤의 상태를 역으로 보지는 않는다. 액션 위치 </w:t>
      </w:r>
      <w:r>
        <w:rPr>
          <w:rFonts w:ascii="NanumGothicCoding" w:hAnsi="NanumGothicCoding" w:eastAsia="NanumGothicCoding"/>
          <w:color w:val="324A5F"/>
          <w:sz w:val="19"/>
          <w:shd w:fill="EEF2F6"/>
        </w:rPr>
        <w:t>j</w:t>
      </w:r>
      <w:r>
        <w:rPr>
          <w:rFonts w:ascii="NanumBarunGothic" w:hAnsi="NanumBarunGothic" w:eastAsia="NanumBarunGothic"/>
          <w:b w:val="0"/>
        </w:rPr>
        <w:t xml:space="preserve">는 유효 prefix 전체와 액션 </w:t>
      </w:r>
      <w:r>
        <w:rPr>
          <w:rFonts w:ascii="NanumGothicCoding" w:hAnsi="NanumGothicCoding" w:eastAsia="NanumGothicCoding"/>
          <w:color w:val="324A5F"/>
          <w:sz w:val="19"/>
          <w:shd w:fill="EEF2F6"/>
        </w:rPr>
        <w:t>0…j</w:t>
      </w:r>
      <w:r>
        <w:rPr>
          <w:rFonts w:ascii="NanumBarunGothic" w:hAnsi="NanumBarunGothic" w:eastAsia="NanumBarunGothic"/>
          <w:b w:val="0"/>
        </w:rPr>
        <w:t xml:space="preserve">만 보고 미래 액션 </w:t>
      </w:r>
      <w:r>
        <w:rPr>
          <w:rFonts w:ascii="NanumGothicCoding" w:hAnsi="NanumGothicCoding" w:eastAsia="NanumGothicCoding"/>
          <w:color w:val="324A5F"/>
          <w:sz w:val="19"/>
          <w:shd w:fill="EEF2F6"/>
        </w:rPr>
        <w:t>j+1…29</w:t>
      </w:r>
      <w:r>
        <w:rPr>
          <w:rFonts w:ascii="NanumBarunGothic" w:hAnsi="NanumBarunGothic" w:eastAsia="NanumBarunGothic"/>
          <w:b w:val="0"/>
        </w:rPr>
        <w:t>는 보지 못한다. 30개 출력은 한 forward에서 병렬로 계산되며, 텍스트처럼 학습 중 액션을 하나씩 순차 생성하는 것은 아니다.</w:t>
      </w:r>
    </w:p>
    <w:p>
      <w:pPr>
        <w:pStyle w:val="Heading2"/>
      </w:pPr>
      <w:r>
        <w:rPr>
          <w:rFonts w:ascii="NanumBarunGothic" w:hAnsi="NanumBarunGothic" w:eastAsia="NanumBarunGothic"/>
          <w:b w:val="0"/>
        </w:rPr>
        <w:t>4.8 flow matching의 정답</w:t>
      </w:r>
    </w:p>
    <w:p>
      <w:pPr>
        <w:keepNext w:val="0"/>
        <w:keepLines w:val="0"/>
        <w:spacing w:before="0" w:after="120" w:line="300" w:lineRule="auto"/>
      </w:pPr>
      <w:r>
        <w:rPr>
          <w:rFonts w:ascii="NanumBarunGothic" w:hAnsi="NanumBarunGothic" w:eastAsia="NanumBarunGothic"/>
          <w:b w:val="0"/>
        </w:rPr>
        <w:t xml:space="preserve">노이즈가 섞인 입력 </w:t>
      </w:r>
      <w:r>
        <w:rPr>
          <w:rFonts w:ascii="NanumGothicCoding" w:hAnsi="NanumGothicCoding" w:eastAsia="NanumGothicCoding"/>
          <w:color w:val="324A5F"/>
          <w:sz w:val="19"/>
          <w:shd w:fill="EEF2F6"/>
        </w:rPr>
        <w:t>xₜ</w:t>
      </w:r>
      <w:r>
        <w:rPr>
          <w:rFonts w:ascii="NanumBarunGothic" w:hAnsi="NanumBarunGothic" w:eastAsia="NanumBarunGothic"/>
          <w:b w:val="0"/>
        </w:rPr>
        <w:t>에서 모델이 맞혀야 하는 값은 원래 액션 자체가 아니라 다음 속도장이다.</w:t>
      </w:r>
    </w:p>
    <w:p>
      <w:pPr>
        <w:keepNext w:val="0"/>
        <w:keepLines w:val="0"/>
        <w:spacing w:before="0" w:after="120" w:line="300" w:lineRule="auto"/>
      </w:pPr>
      <w:r>
        <w:rPr>
          <w:rFonts w:ascii="NanumGothicCoding" w:hAnsi="NanumGothicCoding" w:eastAsia="NanumGothicCoding"/>
          <w:color w:val="324A5F"/>
          <w:sz w:val="19"/>
          <w:shd w:fill="EEF2F6"/>
        </w:rPr>
        <w:t>uₜ = ε − a</w:t>
      </w:r>
    </w:p>
    <w:p>
      <w:pPr>
        <w:keepNext w:val="0"/>
        <w:keepLines w:val="0"/>
        <w:spacing w:before="0" w:after="120" w:line="300" w:lineRule="auto"/>
      </w:pPr>
      <w:r>
        <w:rPr>
          <w:rFonts w:ascii="NanumBarunGothic" w:hAnsi="NanumBarunGothic" w:eastAsia="NanumBarunGothic"/>
          <w:b w:val="0"/>
        </w:rPr>
        <w:t xml:space="preserve">모델의 예측을 </w:t>
      </w:r>
      <w:r>
        <w:rPr>
          <w:rFonts w:ascii="NanumGothicCoding" w:hAnsi="NanumGothicCoding" w:eastAsia="NanumGothicCoding"/>
          <w:color w:val="324A5F"/>
          <w:sz w:val="19"/>
          <w:shd w:fill="EEF2F6"/>
        </w:rPr>
        <w:t>v̂θ(xₜ, t | observation)</w:t>
      </w:r>
      <w:r>
        <w:rPr>
          <w:rFonts w:ascii="NanumBarunGothic" w:hAnsi="NanumBarunGothic" w:eastAsia="NanumBarunGothic"/>
          <w:b w:val="0"/>
        </w:rPr>
        <w:t>이라 하면 원소별 손실은 다음과 같다.</w:t>
      </w:r>
    </w:p>
    <w:p>
      <w:pPr>
        <w:keepNext w:val="0"/>
        <w:keepLines w:val="0"/>
        <w:spacing w:before="0" w:after="120" w:line="300" w:lineRule="auto"/>
      </w:pPr>
      <w:r>
        <w:rPr>
          <w:rFonts w:ascii="NanumGothicCoding" w:hAnsi="NanumGothicCoding" w:eastAsia="NanumGothicCoding"/>
          <w:color w:val="324A5F"/>
          <w:sz w:val="19"/>
          <w:shd w:fill="EEF2F6"/>
        </w:rPr>
        <w:t>L_element = (v̂θ − uₜ)²</w:t>
      </w:r>
    </w:p>
    <w:p>
      <w:pPr>
        <w:keepNext w:val="0"/>
        <w:keepLines w:val="0"/>
        <w:spacing w:before="0" w:after="120" w:line="300" w:lineRule="auto"/>
      </w:pPr>
      <w:r>
        <w:rPr>
          <w:rFonts w:ascii="NanumBarunGothic" w:hAnsi="NanumBarunGothic" w:eastAsia="NanumBarunGothic"/>
          <w:b w:val="0"/>
        </w:rPr>
        <w:t>최종 학습 손실은 배치, 시간 30개, 내부 액션 32개 축을 평균한 스칼라다.</w:t>
      </w:r>
    </w:p>
    <w:p>
      <w:pPr>
        <w:keepNext w:val="0"/>
        <w:keepLines w:val="0"/>
        <w:spacing w:before="0" w:after="120" w:line="300" w:lineRule="auto"/>
      </w:pPr>
      <w:r>
        <w:rPr>
          <w:rFonts w:ascii="NanumGothicCoding" w:hAnsi="NanumGothicCoding" w:eastAsia="NanumGothicCoding"/>
          <w:color w:val="324A5F"/>
          <w:sz w:val="19"/>
          <w:shd w:fill="EEF2F6"/>
        </w:rPr>
        <w:t>L = mean(L_element)</w:t>
      </w:r>
    </w:p>
    <w:p>
      <w:pPr>
        <w:keepNext w:val="0"/>
        <w:keepLines w:val="0"/>
        <w:spacing w:before="0" w:after="120" w:line="300" w:lineRule="auto"/>
      </w:pPr>
      <w:r>
        <w:rPr>
          <w:rFonts w:ascii="NanumBarunGothic" w:hAnsi="NanumBarunGothic" w:eastAsia="NanumBarunGothic"/>
          <w:b w:val="0"/>
        </w:rPr>
        <w:t>직관적으로는 “현재 노이즈 혼합 상태에서 어느 방향으로 움직여야 하는가”라는 화살표를 맞히는 문제다. 이미지·문장·상태는 그 화살표가 어떤 행동 분포를 향해야 하는지 알려 주는 조건이다.</w:t>
      </w:r>
    </w:p>
    <w:p>
      <w:pPr>
        <w:keepNext w:val="0"/>
        <w:keepLines w:val="0"/>
        <w:spacing w:before="0" w:after="120" w:line="300" w:lineRule="auto"/>
      </w:pPr>
      <w:r>
        <w:rPr>
          <w:rFonts w:ascii="NanumBarunGothic" w:hAnsi="NanumBarunGothic" w:eastAsia="NanumBarunGothic"/>
          <w:b w:val="0"/>
        </w:rPr>
        <w:t xml:space="preserve">학습 손실은 이 flow vector-field MSE 하나다. 언어 LM loss, 이미지 contrastive loss, KL loss, 별도 trajectory loss는 더하지 않는다. “flow matching이라 MSE가 아니다”가 아니라, </w:t>
      </w:r>
      <w:r>
        <w:rPr>
          <w:rFonts w:ascii="NanumBarunGothic" w:hAnsi="NanumBarunGothic" w:eastAsia="NanumBarunGothic"/>
          <w:b/>
        </w:rPr>
        <w:t>액션 자체를 직접 회귀하는 MSE 대신 노이즈↔데이터 직선의 속도장 `ε−a`를 MSE로 맞힌다</w:t>
      </w:r>
      <w:r>
        <w:rPr>
          <w:rFonts w:ascii="NanumBarunGothic" w:hAnsi="NanumBarunGothic" w:eastAsia="NanumBarunGothic"/>
          <w:b w:val="0"/>
        </w:rPr>
        <w:t>가 정확한 표현이다.</w:t>
      </w:r>
    </w:p>
    <w:p>
      <w:pPr>
        <w:pStyle w:val="Heading2"/>
      </w:pPr>
      <w:r>
        <w:rPr>
          <w:rFonts w:ascii="NanumBarunGothic" w:hAnsi="NanumBarunGothic" w:eastAsia="NanumBarunGothic"/>
          <w:b w:val="0"/>
        </w:rPr>
        <w:t>4.9 한 학습 forward의 shape 추적</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3438"/>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단계</w:t>
            </w:r>
          </w:p>
        </w:tc>
        <w:tc>
          <w:tcPr>
            <w:tcW w:type="dxa" w:w="286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대표 shape</w:t>
            </w:r>
          </w:p>
        </w:tc>
        <w:tc>
          <w:tcPr>
            <w:tcW w:type="dxa" w:w="3057"/>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설명</w:t>
            </w:r>
          </w:p>
        </w:tc>
      </w:tr>
      <w:tr>
        <w:trPr>
          <w:cantSplit/>
        </w:trPr>
        <w:tc>
          <w:tcPr>
            <w:tcW w:type="dxa" w:w="343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원본 배치 이미지</w:t>
            </w:r>
          </w:p>
        </w:tc>
        <w:tc>
          <w:tcPr>
            <w:tcW w:type="dxa" w:w="286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[8,3,480,640]</w:t>
            </w:r>
          </w:p>
        </w:tc>
        <w:tc>
          <w:tcPr>
            <w:tcW w:type="dxa" w:w="305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실제 앞 카메라</w:t>
            </w:r>
          </w:p>
        </w:tc>
      </w:tr>
      <w:tr>
        <w:trPr>
          <w:cantSplit/>
        </w:trPr>
        <w:tc>
          <w:tcPr>
            <w:tcW w:type="dxa" w:w="343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resize/pad 후 영상 3장</w:t>
            </w:r>
          </w:p>
        </w:tc>
        <w:tc>
          <w:tcPr>
            <w:tcW w:type="dxa" w:w="286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각 </w:t>
            </w:r>
            <w:r>
              <w:rPr>
                <w:rFonts w:ascii="NanumBarunGothic" w:hAnsi="NanumBarunGothic" w:eastAsia="NanumBarunGothic"/>
                <w:b w:val="0"/>
                <w:color w:val="243B53"/>
                <w:sz w:val="17"/>
                <w:shd w:fill="EEF2F6"/>
              </w:rPr>
              <w:t>[8,3,512,512]</w:t>
            </w:r>
          </w:p>
        </w:tc>
        <w:tc>
          <w:tcPr>
            <w:tcW w:type="dxa" w:w="305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실제 1 + 빈 2</w:t>
            </w:r>
          </w:p>
        </w:tc>
      </w:tr>
      <w:tr>
        <w:trPr>
          <w:cantSplit/>
        </w:trPr>
        <w:tc>
          <w:tcPr>
            <w:tcW w:type="dxa" w:w="343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시각 토큰</w:t>
            </w:r>
          </w:p>
        </w:tc>
        <w:tc>
          <w:tcPr>
            <w:tcW w:type="dxa" w:w="286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[8,192,960]</w:t>
            </w:r>
          </w:p>
        </w:tc>
        <w:tc>
          <w:tcPr>
            <w:tcW w:type="dxa" w:w="305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64 토큰 × 3장</w:t>
            </w:r>
          </w:p>
        </w:tc>
      </w:tr>
      <w:tr>
        <w:trPr>
          <w:cantSplit/>
        </w:trPr>
        <w:tc>
          <w:tcPr>
            <w:tcW w:type="dxa" w:w="343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언어 토큰</w:t>
            </w:r>
          </w:p>
        </w:tc>
        <w:tc>
          <w:tcPr>
            <w:tcW w:type="dxa" w:w="286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[8,48,960]</w:t>
            </w:r>
          </w:p>
        </w:tc>
        <w:tc>
          <w:tcPr>
            <w:tcW w:type="dxa" w:w="305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오른쪽 pad 포함</w:t>
            </w:r>
          </w:p>
        </w:tc>
      </w:tr>
      <w:tr>
        <w:trPr>
          <w:cantSplit/>
        </w:trPr>
        <w:tc>
          <w:tcPr>
            <w:tcW w:type="dxa" w:w="343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상태 토큰</w:t>
            </w:r>
          </w:p>
        </w:tc>
        <w:tc>
          <w:tcPr>
            <w:tcW w:type="dxa" w:w="286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[8,1,960]</w:t>
            </w:r>
          </w:p>
        </w:tc>
        <w:tc>
          <w:tcPr>
            <w:tcW w:type="dxa" w:w="305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5→32→960</w:t>
            </w:r>
          </w:p>
        </w:tc>
      </w:tr>
      <w:tr>
        <w:trPr>
          <w:cantSplit/>
        </w:trPr>
        <w:tc>
          <w:tcPr>
            <w:tcW w:type="dxa" w:w="343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prefix 최대 위치</w:t>
            </w:r>
          </w:p>
        </w:tc>
        <w:tc>
          <w:tcPr>
            <w:tcW w:type="dxa" w:w="286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[8,241,960]</w:t>
            </w:r>
          </w:p>
        </w:tc>
        <w:tc>
          <w:tcPr>
            <w:tcW w:type="dxa" w:w="305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192+48+1</w:t>
            </w:r>
          </w:p>
        </w:tc>
      </w:tr>
      <w:tr>
        <w:trPr>
          <w:cantSplit/>
        </w:trPr>
        <w:tc>
          <w:tcPr>
            <w:tcW w:type="dxa" w:w="343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정답 액션</w:t>
            </w:r>
          </w:p>
        </w:tc>
        <w:tc>
          <w:tcPr>
            <w:tcW w:type="dxa" w:w="286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[8,30,3]</w:t>
            </w:r>
          </w:p>
        </w:tc>
        <w:tc>
          <w:tcPr>
            <w:tcW w:type="dxa" w:w="305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정규화된 물리 차원</w:t>
            </w:r>
          </w:p>
        </w:tc>
      </w:tr>
      <w:tr>
        <w:trPr>
          <w:cantSplit/>
        </w:trPr>
        <w:tc>
          <w:tcPr>
            <w:tcW w:type="dxa" w:w="343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내부 액션</w:t>
            </w:r>
          </w:p>
        </w:tc>
        <w:tc>
          <w:tcPr>
            <w:tcW w:type="dxa" w:w="286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[8,30,32]</w:t>
            </w:r>
          </w:p>
        </w:tc>
        <w:tc>
          <w:tcPr>
            <w:tcW w:type="dxa" w:w="305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뒤 29차원 0 padding</w:t>
            </w:r>
          </w:p>
        </w:tc>
      </w:tr>
      <w:tr>
        <w:trPr>
          <w:cantSplit/>
        </w:trPr>
        <w:tc>
          <w:tcPr>
            <w:tcW w:type="dxa" w:w="343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expert suffix</w:t>
            </w:r>
          </w:p>
        </w:tc>
        <w:tc>
          <w:tcPr>
            <w:tcW w:type="dxa" w:w="286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[8,30,720]</w:t>
            </w:r>
          </w:p>
        </w:tc>
        <w:tc>
          <w:tcPr>
            <w:tcW w:type="dxa" w:w="305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노이즈 액션+시간 임베딩</w:t>
            </w:r>
          </w:p>
        </w:tc>
      </w:tr>
      <w:tr>
        <w:trPr>
          <w:cantSplit/>
        </w:trPr>
        <w:tc>
          <w:tcPr>
            <w:tcW w:type="dxa" w:w="343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모델 출력</w:t>
            </w:r>
          </w:p>
        </w:tc>
        <w:tc>
          <w:tcPr>
            <w:tcW w:type="dxa" w:w="286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[8,30,32]</w:t>
            </w:r>
          </w:p>
        </w:tc>
        <w:tc>
          <w:tcPr>
            <w:tcW w:type="dxa" w:w="305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속도장 예측</w:t>
            </w:r>
          </w:p>
        </w:tc>
      </w:tr>
      <w:tr>
        <w:trPr>
          <w:cantSplit/>
        </w:trPr>
        <w:tc>
          <w:tcPr>
            <w:tcW w:type="dxa" w:w="343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최종 손실</w:t>
            </w:r>
          </w:p>
        </w:tc>
        <w:tc>
          <w:tcPr>
            <w:tcW w:type="dxa" w:w="286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스칼라 1개</w:t>
            </w:r>
          </w:p>
        </w:tc>
        <w:tc>
          <w:tcPr>
            <w:tcW w:type="dxa" w:w="305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모든 원소 평균</w:t>
            </w:r>
          </w:p>
        </w:tc>
      </w:tr>
    </w:tbl>
    <w:p>
      <w:pPr>
        <w:spacing w:after="20" w:line="48" w:lineRule="auto"/>
      </w:pPr>
    </w:p>
    <w:p>
      <w:pPr>
        <w:pStyle w:val="Heading2"/>
      </w:pPr>
      <w:r>
        <w:rPr>
          <w:rFonts w:ascii="NanumBarunGothic" w:hAnsi="NanumBarunGothic" w:eastAsia="NanumBarunGothic"/>
          <w:b w:val="0"/>
        </w:rPr>
        <w:t>4.10 3차원 액션인데 32차원 손실인 이유와 영향</w:t>
      </w:r>
    </w:p>
    <w:p>
      <w:pPr>
        <w:keepNext w:val="0"/>
        <w:keepLines w:val="0"/>
        <w:spacing w:before="0" w:after="120" w:line="300" w:lineRule="auto"/>
      </w:pPr>
      <w:r>
        <w:rPr>
          <w:rFonts w:ascii="NanumBarunGothic" w:hAnsi="NanumBarunGothic" w:eastAsia="NanumBarunGothic"/>
          <w:b w:val="0"/>
        </w:rPr>
        <w:t xml:space="preserve">물리적으로 의미 있는 액션은 3차원이지만, 내부 최대 차원은 32다. 정답 액션은 뒤 29차원이 0인 채 노이즈와 섞인다. 목표 속도장 </w:t>
      </w:r>
      <w:r>
        <w:rPr>
          <w:rFonts w:ascii="NanumGothicCoding" w:hAnsi="NanumGothicCoding" w:eastAsia="NanumGothicCoding"/>
          <w:color w:val="324A5F"/>
          <w:sz w:val="19"/>
          <w:shd w:fill="EEF2F6"/>
        </w:rPr>
        <w:t>ε−a</w:t>
      </w:r>
      <w:r>
        <w:rPr>
          <w:rFonts w:ascii="NanumBarunGothic" w:hAnsi="NanumBarunGothic" w:eastAsia="NanumBarunGothic"/>
          <w:b w:val="0"/>
        </w:rPr>
        <w:t xml:space="preserve">에서 이 29차원의 </w:t>
      </w:r>
      <w:r>
        <w:rPr>
          <w:rFonts w:ascii="NanumGothicCoding" w:hAnsi="NanumGothicCoding" w:eastAsia="NanumGothicCoding"/>
          <w:color w:val="324A5F"/>
          <w:sz w:val="19"/>
          <w:shd w:fill="EEF2F6"/>
        </w:rPr>
        <w:t>a</w:t>
      </w:r>
      <w:r>
        <w:rPr>
          <w:rFonts w:ascii="NanumBarunGothic" w:hAnsi="NanumBarunGothic" w:eastAsia="NanumBarunGothic"/>
          <w:b w:val="0"/>
        </w:rPr>
        <w:t xml:space="preserve">는 0이므로 목표는 사실상 노이즈 </w:t>
      </w:r>
      <w:r>
        <w:rPr>
          <w:rFonts w:ascii="NanumGothicCoding" w:hAnsi="NanumGothicCoding" w:eastAsia="NanumGothicCoding"/>
          <w:color w:val="324A5F"/>
          <w:sz w:val="19"/>
          <w:shd w:fill="EEF2F6"/>
        </w:rPr>
        <w:t>ε</w:t>
      </w:r>
      <w:r>
        <w:rPr>
          <w:rFonts w:ascii="NanumBarunGothic" w:hAnsi="NanumBarunGothic" w:eastAsia="NanumBarunGothic"/>
          <w:b w:val="0"/>
        </w:rPr>
        <w:t>다.</w:t>
      </w:r>
    </w:p>
    <w:p>
      <w:pPr>
        <w:keepNext w:val="0"/>
        <w:keepLines w:val="0"/>
        <w:spacing w:before="0" w:after="120" w:line="300" w:lineRule="auto"/>
      </w:pPr>
      <w:r>
        <w:rPr>
          <w:rFonts w:ascii="NanumBarunGothic" w:hAnsi="NanumBarunGothic" w:eastAsia="NanumBarunGothic"/>
          <w:b w:val="0"/>
        </w:rPr>
        <w:t xml:space="preserve">현재 구현은 </w:t>
      </w:r>
      <w:r>
        <w:rPr>
          <w:rFonts w:ascii="NanumGothicCoding" w:hAnsi="NanumGothicCoding" w:eastAsia="NanumGothicCoding"/>
          <w:color w:val="324A5F"/>
          <w:sz w:val="19"/>
          <w:shd w:fill="EEF2F6"/>
        </w:rPr>
        <w:t>:max_action_dim</w:t>
      </w:r>
      <w:r>
        <w:rPr>
          <w:rFonts w:ascii="NanumBarunGothic" w:hAnsi="NanumBarunGothic" w:eastAsia="NanumBarunGothic"/>
          <w:b w:val="0"/>
        </w:rPr>
        <w:t xml:space="preserve"> 즉 32차원까지 손실을 계산한다. 3/32만 실제 물리 액션이고 29/32, 즉 </w:t>
      </w:r>
      <w:r>
        <w:rPr>
          <w:rFonts w:ascii="NanumBarunGothic" w:hAnsi="NanumBarunGothic" w:eastAsia="NanumBarunGothic"/>
          <w:b/>
        </w:rPr>
        <w:t>90.625%의 스칼라 손실 원소가 보조 패딩 차원</w:t>
      </w:r>
      <w:r>
        <w:rPr>
          <w:rFonts w:ascii="NanumBarunGothic" w:hAnsi="NanumBarunGothic" w:eastAsia="NanumBarunGothic"/>
          <w:b w:val="0"/>
        </w:rPr>
        <w:t>이다.</w:t>
      </w:r>
    </w:p>
    <w:p>
      <w:pPr>
        <w:keepNext w:val="0"/>
        <w:keepLines w:val="0"/>
        <w:spacing w:before="0" w:after="120" w:line="300" w:lineRule="auto"/>
      </w:pPr>
      <w:r>
        <w:rPr>
          <w:rFonts w:ascii="NanumBarunGothic" w:hAnsi="NanumBarunGothic" w:eastAsia="NanumBarunGothic"/>
          <w:b w:val="0"/>
        </w:rPr>
        <w:t>이것이 곧 학습이 무의미하다는 뜻은 아니다. 공유 expert가 전체 복원 문제를 배우며 물리 3차원도 함께 최적화된다. 하지만 다음 해석상의 주의가 필요하다.</w:t>
      </w:r>
    </w:p>
    <w:p>
      <w:pPr>
        <w:keepNext w:val="0"/>
        <w:keepLines w:val="0"/>
        <w:numPr>
          <w:ilvl w:val="0"/>
          <w:numId w:val="26"/>
        </w:numPr>
        <w:spacing w:before="0" w:after="80" w:line="295" w:lineRule="auto"/>
      </w:pPr>
      <w:r>
        <w:rPr>
          <w:rFonts w:ascii="NanumBarunGothic" w:hAnsi="NanumBarunGothic" w:eastAsia="NanumBarunGothic"/>
          <w:b w:val="0"/>
        </w:rPr>
        <w:t>전체 loss 절댓값은 실제 3D 이동 오차와 동일하지 않다.</w:t>
      </w:r>
    </w:p>
    <w:p>
      <w:pPr>
        <w:keepNext w:val="0"/>
        <w:keepLines w:val="0"/>
        <w:numPr>
          <w:ilvl w:val="0"/>
          <w:numId w:val="26"/>
        </w:numPr>
        <w:spacing w:before="0" w:after="80" w:line="295" w:lineRule="auto"/>
      </w:pPr>
      <w:r>
        <w:rPr>
          <w:rFonts w:ascii="NanumBarunGothic" w:hAnsi="NanumBarunGothic" w:eastAsia="NanumBarunGothic"/>
          <w:b w:val="0"/>
        </w:rPr>
        <w:t>loss가 조금 내려가도 그 감소가 물리 액션 3개에서 왔는지 패딩 29개에서 왔는지 알 수 없다.</w:t>
      </w:r>
    </w:p>
    <w:p>
      <w:pPr>
        <w:keepNext w:val="0"/>
        <w:keepLines w:val="0"/>
        <w:numPr>
          <w:ilvl w:val="0"/>
          <w:numId w:val="26"/>
        </w:numPr>
        <w:spacing w:before="0" w:after="80" w:line="295" w:lineRule="auto"/>
      </w:pPr>
      <w:r>
        <w:rPr>
          <w:rFonts w:ascii="NanumBarunGothic" w:hAnsi="NanumBarunGothic" w:eastAsia="NanumBarunGothic"/>
          <w:b w:val="0"/>
        </w:rPr>
        <w:t>실험 비교에서는 동일 구현끼리 loss 추세를 보고, 별도로 3D 차원만의 진단 지표를 기록하는 편이 안전하다.</w:t>
      </w:r>
    </w:p>
    <w:p>
      <w:pPr>
        <w:pStyle w:val="Heading2"/>
      </w:pPr>
      <w:r>
        <w:rPr>
          <w:rFonts w:ascii="NanumBarunGothic" w:hAnsi="NanumBarunGothic" w:eastAsia="NanumBarunGothic"/>
          <w:b w:val="0"/>
        </w:rPr>
        <w:t>4.11 에피소드 경계 패딩 마스크 감사</w:t>
      </w:r>
    </w:p>
    <w:p>
      <w:pPr>
        <w:keepNext w:val="0"/>
        <w:keepLines w:val="0"/>
        <w:spacing w:before="0" w:after="120" w:line="300" w:lineRule="auto"/>
      </w:pPr>
      <w:r>
        <w:rPr>
          <w:rFonts w:ascii="NanumBarunGothic" w:hAnsi="NanumBarunGothic" w:eastAsia="NanumBarunGothic"/>
          <w:b w:val="0"/>
        </w:rPr>
        <w:t xml:space="preserve">LeRobot 데이터셋은 경계에서 고정된 액션 위치를 </w:t>
      </w:r>
      <w:r>
        <w:rPr>
          <w:rFonts w:ascii="NanumGothicCoding" w:hAnsi="NanumGothicCoding" w:eastAsia="NanumGothicCoding"/>
          <w:color w:val="324A5F"/>
          <w:sz w:val="19"/>
          <w:shd w:fill="EEF2F6"/>
        </w:rPr>
        <w:t>action_is_pad</w:t>
      </w:r>
      <w:r>
        <w:rPr>
          <w:rFonts w:ascii="NanumBarunGothic" w:hAnsi="NanumBarunGothic" w:eastAsia="NanumBarunGothic"/>
          <w:b w:val="0"/>
        </w:rPr>
        <w:t xml:space="preserve">라는 키로 제공한다. 그러나 SmolVLA 0.4.4의 forward는 </w:t>
      </w:r>
      <w:r>
        <w:rPr>
          <w:rFonts w:ascii="NanumGothicCoding" w:hAnsi="NanumGothicCoding" w:eastAsia="NanumGothicCoding"/>
          <w:color w:val="324A5F"/>
          <w:sz w:val="19"/>
          <w:shd w:fill="EEF2F6"/>
        </w:rPr>
        <w:t>batch.get("actions_id_pad")</w:t>
      </w:r>
      <w:r>
        <w:rPr>
          <w:rFonts w:ascii="NanumBarunGothic" w:hAnsi="NanumBarunGothic" w:eastAsia="NanumBarunGothic"/>
          <w:b w:val="0"/>
        </w:rPr>
        <w:t xml:space="preserve">를 조회한다. 단어가 다르고 </w:t>
      </w:r>
      <w:r>
        <w:rPr>
          <w:rFonts w:ascii="NanumGothicCoding" w:hAnsi="NanumGothicCoding" w:eastAsia="NanumGothicCoding"/>
          <w:color w:val="324A5F"/>
          <w:sz w:val="19"/>
          <w:shd w:fill="EEF2F6"/>
        </w:rPr>
        <w:t>id/is</w:t>
      </w:r>
      <w:r>
        <w:rPr>
          <w:rFonts w:ascii="NanumBarunGothic" w:hAnsi="NanumBarunGothic" w:eastAsia="NanumBarunGothic"/>
          <w:b w:val="0"/>
        </w:rPr>
        <w:t>도 어긋난다.</w:t>
      </w:r>
    </w:p>
    <w:p>
      <w:pPr>
        <w:keepNext w:val="0"/>
        <w:keepLines w:val="0"/>
        <w:spacing w:before="0" w:after="120" w:line="300" w:lineRule="auto"/>
      </w:pPr>
      <w:r>
        <w:rPr>
          <w:rFonts w:ascii="NanumBarunGothic" w:hAnsi="NanumBarunGothic" w:eastAsia="NanumBarunGothic"/>
          <w:b w:val="0"/>
        </w:rPr>
        <w:t>그 결과 현재 기본 processor chain에서 별도 rename이 없으므로, 에피소드 끝을 넘어 고정된 위치도 손실 평균에 포함된다. 기존 문서의 “경계 패딩 손실이 0 처리된다”는 설명은 현재 실행 코드와 맞지 않는다.</w:t>
      </w:r>
    </w:p>
    <w:p>
      <w:pPr>
        <w:keepNext w:val="0"/>
        <w:keepLines w:val="0"/>
        <w:spacing w:before="0" w:after="120" w:line="300" w:lineRule="auto"/>
      </w:pPr>
      <w:r>
        <w:rPr>
          <w:rFonts w:ascii="NanumBarunGothic" w:hAnsi="NanumBarunGothic" w:eastAsia="NanumBarunGothic"/>
          <w:b w:val="0"/>
        </w:rPr>
        <w:t xml:space="preserve">v8h 전체 32,836개 기준 시점 중 경계 패딩을 하나라도 포함하는 표본은 4,582개, 즉 13.95%다. 전체 </w:t>
      </w:r>
      <w:r>
        <w:rPr>
          <w:rFonts w:ascii="NanumGothicCoding" w:hAnsi="NanumGothicCoding" w:eastAsia="NanumGothicCoding"/>
          <w:color w:val="324A5F"/>
          <w:sz w:val="19"/>
          <w:shd w:fill="EEF2F6"/>
        </w:rPr>
        <w:t>32,836×30=985,080</w:t>
      </w:r>
      <w:r>
        <w:rPr>
          <w:rFonts w:ascii="NanumBarunGothic" w:hAnsi="NanumBarunGothic" w:eastAsia="NanumBarunGothic"/>
          <w:b w:val="0"/>
        </w:rPr>
        <w:t>개의 액션 시간 위치 중 68,730개, 즉 6.98%가 경계 패딩이다. 이 68,730개가 현재 오타 때문에 그대로 loss에 들어간다.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1198"/>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항목</w:t>
            </w:r>
          </w:p>
        </w:tc>
        <w:tc>
          <w:tcPr>
            <w:tcW w:type="dxa" w:w="425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의도</w:t>
            </w:r>
          </w:p>
        </w:tc>
        <w:tc>
          <w:tcPr>
            <w:tcW w:type="dxa" w:w="391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현재 실제 동작</w:t>
            </w:r>
          </w:p>
        </w:tc>
      </w:tr>
      <w:tr>
        <w:trPr>
          <w:cantSplit/>
        </w:trPr>
        <w:tc>
          <w:tcPr>
            <w:tcW w:type="dxa" w:w="119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데이터셋 출력</w:t>
            </w:r>
          </w:p>
        </w:tc>
        <w:tc>
          <w:tcPr>
            <w:tcW w:type="dxa" w:w="425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action_is_pad=True</w:t>
            </w:r>
            <w:r>
              <w:rPr>
                <w:rFonts w:ascii="NanumBarunGothic" w:hAnsi="NanumBarunGothic" w:eastAsia="NanumBarunGothic"/>
                <w:b w:val="0"/>
                <w:color w:val="243B53"/>
                <w:sz w:val="17"/>
              </w:rPr>
              <w:t>인 위치 표시</w:t>
            </w:r>
          </w:p>
        </w:tc>
        <w:tc>
          <w:tcPr>
            <w:tcW w:type="dxa" w:w="391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정상 생성</w:t>
            </w:r>
          </w:p>
        </w:tc>
      </w:tr>
      <w:tr>
        <w:trPr>
          <w:cantSplit/>
        </w:trPr>
        <w:tc>
          <w:tcPr>
            <w:tcW w:type="dxa" w:w="119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정책 조회</w:t>
            </w:r>
          </w:p>
        </w:tc>
        <w:tc>
          <w:tcPr>
            <w:tcW w:type="dxa" w:w="425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같은 키로 mask 읽기</w:t>
            </w:r>
          </w:p>
        </w:tc>
        <w:tc>
          <w:tcPr>
            <w:tcW w:type="dxa" w:w="391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오타 키를 조회하여 </w:t>
            </w:r>
            <w:r>
              <w:rPr>
                <w:rFonts w:ascii="NanumBarunGothic" w:hAnsi="NanumBarunGothic" w:eastAsia="NanumBarunGothic"/>
                <w:b w:val="0"/>
                <w:color w:val="243B53"/>
                <w:sz w:val="17"/>
                <w:shd w:fill="EEF2F6"/>
              </w:rPr>
              <w:t>None</w:t>
            </w:r>
          </w:p>
        </w:tc>
      </w:tr>
      <w:tr>
        <w:trPr>
          <w:cantSplit/>
        </w:trPr>
        <w:tc>
          <w:tcPr>
            <w:tcW w:type="dxa" w:w="119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손실</w:t>
            </w:r>
          </w:p>
        </w:tc>
        <w:tc>
          <w:tcPr>
            <w:tcW w:type="dxa" w:w="425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경계 위치 제외</w:t>
            </w:r>
          </w:p>
        </w:tc>
        <w:tc>
          <w:tcPr>
            <w:tcW w:type="dxa" w:w="391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경계 위치 포함</w:t>
            </w:r>
          </w:p>
        </w:tc>
      </w:tr>
      <w:tr>
        <w:trPr>
          <w:cantSplit/>
        </w:trPr>
        <w:tc>
          <w:tcPr>
            <w:tcW w:type="dxa" w:w="119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완화 요소</w:t>
            </w:r>
          </w:p>
        </w:tc>
        <w:tc>
          <w:tcPr>
            <w:tcW w:type="dxa" w:w="425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종료 후 정지 정답 제공</w:t>
            </w:r>
          </w:p>
        </w:tc>
        <w:tc>
          <w:tcPr>
            <w:tcW w:type="dxa" w:w="391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최대 15개 zero hold가 일부 완화</w:t>
            </w:r>
          </w:p>
        </w:tc>
      </w:tr>
    </w:tbl>
    <w:p>
      <w:pPr>
        <w:spacing w:after="20" w:line="48" w:lineRule="auto"/>
      </w:pPr>
    </w:p>
    <w:p>
      <w:pPr>
        <w:keepNext w:val="0"/>
        <w:keepLines w:val="0"/>
        <w:spacing w:before="0" w:after="120" w:line="300" w:lineRule="auto"/>
      </w:pPr>
      <w:r>
        <w:rPr>
          <w:rFonts w:ascii="NanumBarunGothic" w:hAnsi="NanumBarunGothic" w:eastAsia="NanumBarunGothic"/>
          <w:b w:val="0"/>
        </w:rPr>
        <w:t>재현성 관점에서는 현재 결과를 설명할 때 이 동작을 사실대로 기록해야 한다. 향후 코드를 수정한다면 이전 체크포인트와 학습 목표가 달라지므로, 새 실험 버전으로 분리하고 전후를 비교해야 한다.</w:t>
      </w:r>
    </w:p>
    <w:p>
      <w:pPr>
        <w:pStyle w:val="Heading2"/>
      </w:pPr>
      <w:r>
        <w:rPr>
          <w:rFonts w:ascii="NanumBarunGothic" w:hAnsi="NanumBarunGothic" w:eastAsia="NanumBarunGothic"/>
          <w:b w:val="0"/>
        </w:rPr>
        <w:t>4.12 실제 파라미터 수와 학습 대상</w:t>
      </w:r>
    </w:p>
    <w:p>
      <w:pPr>
        <w:keepNext w:val="0"/>
        <w:keepLines w:val="0"/>
        <w:spacing w:before="0" w:after="120" w:line="300" w:lineRule="auto"/>
      </w:pPr>
      <w:r>
        <w:rPr>
          <w:rFonts w:ascii="NanumBarunGothic" w:hAnsi="NanumBarunGothic" w:eastAsia="NanumBarunGothic"/>
          <w:b w:val="0"/>
        </w:rPr>
        <w:t>v8h 체크포인트의 저장 설정과 60K 시작 로그, 동일 버전 모델을 대조한 결과는 다음과 같다.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2340"/>
        <w:gridCol w:w="2340"/>
        <w:gridCol w:w="2340"/>
        <w:gridCol w:w="2340"/>
      </w:tblGrid>
      <w:tr>
        <w:trPr>
          <w:cantSplit/>
          <w:tblHeader w:val="true"/>
        </w:trPr>
        <w:tc>
          <w:tcPr>
            <w:tcW w:type="dxa" w:w="374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구성</w:t>
            </w:r>
          </w:p>
        </w:tc>
        <w:tc>
          <w:tcPr>
            <w:tcW w:type="dxa" w:w="1716"/>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전체 파라미터</w:t>
            </w:r>
          </w:p>
        </w:tc>
        <w:tc>
          <w:tcPr>
            <w:tcW w:type="dxa" w:w="1716"/>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학습 가능</w:t>
            </w:r>
          </w:p>
        </w:tc>
        <w:tc>
          <w:tcPr>
            <w:tcW w:type="dxa" w:w="218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비고</w:t>
            </w:r>
          </w:p>
        </w:tc>
      </w:tr>
      <w:tr>
        <w:trPr>
          <w:cantSplit/>
        </w:trPr>
        <w:tc>
          <w:tcPr>
            <w:tcW w:type="dxa" w:w="374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vision encoder</w:t>
            </w:r>
          </w:p>
        </w:tc>
        <w:tc>
          <w:tcPr>
            <w:tcW w:type="dxa" w:w="171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86,433,024</w:t>
            </w:r>
          </w:p>
        </w:tc>
        <w:tc>
          <w:tcPr>
            <w:tcW w:type="dxa" w:w="171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86,433,024</w:t>
            </w:r>
          </w:p>
        </w:tc>
        <w:tc>
          <w:tcPr>
            <w:tcW w:type="dxa" w:w="218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freeze 안 됨</w:t>
            </w:r>
          </w:p>
        </w:tc>
      </w:tr>
      <w:tr>
        <w:trPr>
          <w:cantSplit/>
        </w:trPr>
        <w:tc>
          <w:tcPr>
            <w:tcW w:type="dxa" w:w="374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vision connector</w:t>
            </w:r>
          </w:p>
        </w:tc>
        <w:tc>
          <w:tcPr>
            <w:tcW w:type="dxa" w:w="171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11,796,480</w:t>
            </w:r>
          </w:p>
        </w:tc>
        <w:tc>
          <w:tcPr>
            <w:tcW w:type="dxa" w:w="171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11,796,480</w:t>
            </w:r>
          </w:p>
        </w:tc>
        <w:tc>
          <w:tcPr>
            <w:tcW w:type="dxa" w:w="218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w:t>
            </w:r>
          </w:p>
        </w:tc>
      </w:tr>
      <w:tr>
        <w:trPr>
          <w:cantSplit/>
        </w:trPr>
        <w:tc>
          <w:tcPr>
            <w:tcW w:type="dxa" w:w="374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VLM text path</w:t>
            </w:r>
          </w:p>
        </w:tc>
        <w:tc>
          <w:tcPr>
            <w:tcW w:type="dxa" w:w="171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204,626,880</w:t>
            </w:r>
          </w:p>
        </w:tc>
        <w:tc>
          <w:tcPr>
            <w:tcW w:type="dxa" w:w="171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204,626,880</w:t>
            </w:r>
          </w:p>
        </w:tc>
        <w:tc>
          <w:tcPr>
            <w:tcW w:type="dxa" w:w="218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w:t>
            </w:r>
          </w:p>
        </w:tc>
      </w:tr>
      <w:tr>
        <w:trPr>
          <w:cantSplit/>
        </w:trPr>
        <w:tc>
          <w:tcPr>
            <w:tcW w:type="dxa" w:w="374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VLM lm_head</w:t>
            </w:r>
          </w:p>
        </w:tc>
        <w:tc>
          <w:tcPr>
            <w:tcW w:type="dxa" w:w="171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47,308,800</w:t>
            </w:r>
          </w:p>
        </w:tc>
        <w:tc>
          <w:tcPr>
            <w:tcW w:type="dxa" w:w="171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w:t>
            </w:r>
          </w:p>
        </w:tc>
        <w:tc>
          <w:tcPr>
            <w:tcW w:type="dxa" w:w="218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유일한 동결 큰 블록</w:t>
            </w:r>
          </w:p>
        </w:tc>
      </w:tr>
      <w:tr>
        <w:trPr>
          <w:cantSplit/>
        </w:trPr>
        <w:tc>
          <w:tcPr>
            <w:tcW w:type="dxa" w:w="374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action expert</w:t>
            </w:r>
          </w:p>
        </w:tc>
        <w:tc>
          <w:tcPr>
            <w:tcW w:type="dxa" w:w="171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98,245,840</w:t>
            </w:r>
          </w:p>
        </w:tc>
        <w:tc>
          <w:tcPr>
            <w:tcW w:type="dxa" w:w="171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98,245,840</w:t>
            </w:r>
          </w:p>
        </w:tc>
        <w:tc>
          <w:tcPr>
            <w:tcW w:type="dxa" w:w="218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w:t>
            </w:r>
          </w:p>
        </w:tc>
      </w:tr>
      <w:tr>
        <w:trPr>
          <w:cantSplit/>
        </w:trPr>
        <w:tc>
          <w:tcPr>
            <w:tcW w:type="dxa" w:w="374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action input projection</w:t>
            </w:r>
          </w:p>
        </w:tc>
        <w:tc>
          <w:tcPr>
            <w:tcW w:type="dxa" w:w="171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23,760</w:t>
            </w:r>
          </w:p>
        </w:tc>
        <w:tc>
          <w:tcPr>
            <w:tcW w:type="dxa" w:w="171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23,760</w:t>
            </w:r>
          </w:p>
        </w:tc>
        <w:tc>
          <w:tcPr>
            <w:tcW w:type="dxa" w:w="218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w:t>
            </w:r>
          </w:p>
        </w:tc>
      </w:tr>
      <w:tr>
        <w:trPr>
          <w:cantSplit/>
        </w:trPr>
        <w:tc>
          <w:tcPr>
            <w:tcW w:type="dxa" w:w="374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action output projection</w:t>
            </w:r>
          </w:p>
        </w:tc>
        <w:tc>
          <w:tcPr>
            <w:tcW w:type="dxa" w:w="171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23,072</w:t>
            </w:r>
          </w:p>
        </w:tc>
        <w:tc>
          <w:tcPr>
            <w:tcW w:type="dxa" w:w="171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23,072</w:t>
            </w:r>
          </w:p>
        </w:tc>
        <w:tc>
          <w:tcPr>
            <w:tcW w:type="dxa" w:w="218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w:t>
            </w:r>
          </w:p>
        </w:tc>
      </w:tr>
      <w:tr>
        <w:trPr>
          <w:cantSplit/>
        </w:trPr>
        <w:tc>
          <w:tcPr>
            <w:tcW w:type="dxa" w:w="374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action time MLP</w:t>
            </w:r>
          </w:p>
        </w:tc>
        <w:tc>
          <w:tcPr>
            <w:tcW w:type="dxa" w:w="171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1,556,640</w:t>
            </w:r>
          </w:p>
        </w:tc>
        <w:tc>
          <w:tcPr>
            <w:tcW w:type="dxa" w:w="171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1,556,640</w:t>
            </w:r>
          </w:p>
        </w:tc>
        <w:tc>
          <w:tcPr>
            <w:tcW w:type="dxa" w:w="218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w:t>
            </w:r>
          </w:p>
        </w:tc>
      </w:tr>
      <w:tr>
        <w:trPr>
          <w:cantSplit/>
        </w:trPr>
        <w:tc>
          <w:tcPr>
            <w:tcW w:type="dxa" w:w="374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state projection</w:t>
            </w:r>
          </w:p>
        </w:tc>
        <w:tc>
          <w:tcPr>
            <w:tcW w:type="dxa" w:w="171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31,680</w:t>
            </w:r>
          </w:p>
        </w:tc>
        <w:tc>
          <w:tcPr>
            <w:tcW w:type="dxa" w:w="171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31,680</w:t>
            </w:r>
          </w:p>
        </w:tc>
        <w:tc>
          <w:tcPr>
            <w:tcW w:type="dxa" w:w="218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w:t>
            </w:r>
          </w:p>
        </w:tc>
      </w:tr>
      <w:tr>
        <w:trPr>
          <w:cantSplit/>
        </w:trPr>
        <w:tc>
          <w:tcPr>
            <w:tcW w:type="dxa" w:w="374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합계</w:t>
            </w:r>
          </w:p>
        </w:tc>
        <w:tc>
          <w:tcPr>
            <w:tcW w:type="dxa" w:w="171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450,046,176</w:t>
            </w:r>
          </w:p>
        </w:tc>
        <w:tc>
          <w:tcPr>
            <w:tcW w:type="dxa" w:w="171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402,737,376</w:t>
            </w:r>
          </w:p>
        </w:tc>
        <w:tc>
          <w:tcPr>
            <w:tcW w:type="dxa" w:w="218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약 89.5% 학습</w:t>
            </w:r>
          </w:p>
        </w:tc>
      </w:tr>
    </w:tbl>
    <w:p>
      <w:pPr>
        <w:spacing w:after="20" w:line="48" w:lineRule="auto"/>
      </w:pPr>
    </w:p>
    <w:p>
      <w:pPr>
        <w:keepNext w:val="0"/>
        <w:keepLines w:val="0"/>
        <w:spacing w:before="0" w:after="120" w:line="300" w:lineRule="auto"/>
      </w:pPr>
      <w:r>
        <w:rPr>
          <w:rFonts w:ascii="NanumBarunGothic" w:hAnsi="NanumBarunGothic" w:eastAsia="NanumBarunGothic"/>
          <w:b w:val="0"/>
        </w:rPr>
        <w:t xml:space="preserve">프로젝트 설정은 </w:t>
      </w:r>
      <w:r>
        <w:rPr>
          <w:rFonts w:ascii="NanumGothicCoding" w:hAnsi="NanumGothicCoding" w:eastAsia="NanumGothicCoding"/>
          <w:color w:val="324A5F"/>
          <w:sz w:val="19"/>
          <w:shd w:fill="EEF2F6"/>
        </w:rPr>
        <w:t>freeze_vision_encoder=false</w:t>
      </w:r>
      <w:r>
        <w:rPr>
          <w:rFonts w:ascii="NanumBarunGothic" w:hAnsi="NanumBarunGothic" w:eastAsia="NanumBarunGothic"/>
          <w:b w:val="0"/>
        </w:rPr>
        <w:t xml:space="preserve">, </w:t>
      </w:r>
      <w:r>
        <w:rPr>
          <w:rFonts w:ascii="NanumGothicCoding" w:hAnsi="NanumGothicCoding" w:eastAsia="NanumGothicCoding"/>
          <w:color w:val="324A5F"/>
          <w:sz w:val="19"/>
          <w:shd w:fill="EEF2F6"/>
        </w:rPr>
        <w:t>train_expert_only=false</w:t>
      </w:r>
      <w:r>
        <w:rPr>
          <w:rFonts w:ascii="NanumBarunGothic" w:hAnsi="NanumBarunGothic" w:eastAsia="NanumBarunGothic"/>
          <w:b w:val="0"/>
        </w:rPr>
        <w:t xml:space="preserve">, </w:t>
      </w:r>
      <w:r>
        <w:rPr>
          <w:rFonts w:ascii="NanumGothicCoding" w:hAnsi="NanumGothicCoding" w:eastAsia="NanumGothicCoding"/>
          <w:color w:val="324A5F"/>
          <w:sz w:val="19"/>
          <w:shd w:fill="EEF2F6"/>
        </w:rPr>
        <w:t>train_state_proj=true</w:t>
      </w:r>
      <w:r>
        <w:rPr>
          <w:rFonts w:ascii="NanumBarunGothic" w:hAnsi="NanumBarunGothic" w:eastAsia="NanumBarunGothic"/>
          <w:b w:val="0"/>
        </w:rPr>
        <w:t>다. 기본 SmolVLA의 vision freeze+expert-only 조건에서는 같은 구조의 학습 대상이 약 99,880,992개지만, 프로젝트는 훨씬 넓게 미세조정한다.</w:t>
      </w:r>
    </w:p>
    <w:p>
      <w:pPr>
        <w:pStyle w:val="Heading2"/>
      </w:pPr>
      <w:r>
        <w:rPr>
          <w:rFonts w:ascii="NanumBarunGothic" w:hAnsi="NanumBarunGothic" w:eastAsia="NanumBarunGothic"/>
          <w:b w:val="0"/>
        </w:rPr>
        <w:t xml:space="preserve">4.13 </w:t>
      </w:r>
      <w:r>
        <w:rPr>
          <w:rFonts w:ascii="NanumGothicCoding" w:hAnsi="NanumGothicCoding" w:eastAsia="NanumGothicCoding"/>
          <w:color w:val="324A5F"/>
          <w:sz w:val="19"/>
          <w:shd w:fill="EEF2F6"/>
        </w:rPr>
        <w:t>train_expert_only=false</w:t>
      </w:r>
      <w:r>
        <w:rPr>
          <w:rFonts w:ascii="NanumBarunGothic" w:hAnsi="NanumBarunGothic" w:eastAsia="NanumBarunGothic"/>
          <w:b w:val="0"/>
        </w:rPr>
        <w:t>의 실제 동결 범위</w:t>
      </w:r>
    </w:p>
    <w:p>
      <w:pPr>
        <w:keepNext w:val="0"/>
        <w:keepLines w:val="0"/>
        <w:spacing w:before="0" w:after="120" w:line="300" w:lineRule="auto"/>
      </w:pPr>
      <w:r>
        <w:rPr>
          <w:rFonts w:ascii="NanumBarunGothic" w:hAnsi="NanumBarunGothic" w:eastAsia="NanumBarunGothic"/>
          <w:b w:val="0"/>
        </w:rPr>
        <w:t xml:space="preserve">현재 소스는 full-training 모드에서도 마지막 VLM layer와 norm 등을 일부 동결하려는 이름 패턴을 갖고 있다. 그러나 패턴에 </w:t>
      </w:r>
      <w:r>
        <w:rPr>
          <w:rFonts w:ascii="NanumGothicCoding" w:hAnsi="NanumGothicCoding" w:eastAsia="NanumGothicCoding"/>
          <w:color w:val="324A5F"/>
          <w:sz w:val="19"/>
          <w:shd w:fill="EEF2F6"/>
        </w:rPr>
        <w:t>text_model.model.layers</w:t>
      </w:r>
      <w:r>
        <w:rPr>
          <w:rFonts w:ascii="NanumBarunGothic" w:hAnsi="NanumBarunGothic" w:eastAsia="NanumBarunGothic"/>
          <w:b w:val="0"/>
        </w:rPr>
        <w:t xml:space="preserve">가 들어 있는 반면 실제 파라미터 이름에는 중간 </w:t>
      </w:r>
      <w:r>
        <w:rPr>
          <w:rFonts w:ascii="NanumGothicCoding" w:hAnsi="NanumGothicCoding" w:eastAsia="NanumGothicCoding"/>
          <w:color w:val="324A5F"/>
          <w:sz w:val="19"/>
          <w:shd w:fill="EEF2F6"/>
        </w:rPr>
        <w:t>.model.</w:t>
      </w:r>
      <w:r>
        <w:rPr>
          <w:rFonts w:ascii="NanumBarunGothic" w:hAnsi="NanumBarunGothic" w:eastAsia="NanumBarunGothic"/>
          <w:b w:val="0"/>
        </w:rPr>
        <w:t>이 없다. 따라서 해당 패턴은 매치되지 않는다.</w:t>
      </w:r>
    </w:p>
    <w:p>
      <w:pPr>
        <w:keepNext w:val="0"/>
        <w:keepLines w:val="0"/>
        <w:spacing w:before="0" w:after="120" w:line="300" w:lineRule="auto"/>
      </w:pPr>
      <w:r>
        <w:rPr>
          <w:rFonts w:ascii="NanumBarunGothic" w:hAnsi="NanumBarunGothic" w:eastAsia="NanumBarunGothic"/>
          <w:b w:val="0"/>
        </w:rPr>
        <w:t xml:space="preserve">실측 결과 동결된 것은 사용되지 않는 </w:t>
      </w:r>
      <w:r>
        <w:rPr>
          <w:rFonts w:ascii="NanumGothicCoding" w:hAnsi="NanumGothicCoding" w:eastAsia="NanumGothicCoding"/>
          <w:color w:val="324A5F"/>
          <w:sz w:val="19"/>
          <w:shd w:fill="EEF2F6"/>
        </w:rPr>
        <w:t>lm_head</w:t>
      </w:r>
      <w:r>
        <w:rPr>
          <w:rFonts w:ascii="NanumBarunGothic" w:hAnsi="NanumBarunGothic" w:eastAsia="NanumBarunGothic"/>
          <w:b w:val="0"/>
        </w:rPr>
        <w:t xml:space="preserve"> 47,308,800개뿐이다. 즉 “expert만 학습하지 않는다” 정도가 아니라 vision encoder와 VLM text 16층까지 광범위하게 기울기를 받는다. GPU 메모리, 학습 시간, 과적합 위험을 해석할 때 이 실측값을 사용해야 한다.</w:t>
      </w:r>
    </w:p>
    <w:p>
      <w:pPr>
        <w:pStyle w:val="Heading2"/>
      </w:pPr>
      <w:r>
        <w:rPr>
          <w:rFonts w:ascii="NanumBarunGothic" w:hAnsi="NanumBarunGothic" w:eastAsia="NanumBarunGothic"/>
          <w:b w:val="0"/>
        </w:rPr>
        <w:t>4.14 dtype과 학습 정밀도 구분</w:t>
      </w:r>
    </w:p>
    <w:p>
      <w:pPr>
        <w:keepNext w:val="0"/>
        <w:keepLines w:val="0"/>
        <w:spacing w:before="0" w:after="120" w:line="300" w:lineRule="auto"/>
      </w:pPr>
      <w:r>
        <w:rPr>
          <w:rFonts w:ascii="NanumBarunGothic" w:hAnsi="NanumBarunGothic" w:eastAsia="NanumBarunGothic"/>
          <w:b w:val="0"/>
        </w:rPr>
        <w:t>체크포인트 파라미터는 대부분 bfloat16으로 저장되어 있고 일부는 float32다.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4680"/>
        <w:gridCol w:w="4680"/>
      </w:tblGrid>
      <w:tr>
        <w:trPr>
          <w:cantSplit/>
          <w:tblHeader w:val="true"/>
        </w:trPr>
        <w:tc>
          <w:tcPr>
            <w:tcW w:type="dxa" w:w="3941"/>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dtype</w:t>
            </w:r>
          </w:p>
        </w:tc>
        <w:tc>
          <w:tcPr>
            <w:tcW w:type="dxa" w:w="5419"/>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파라미터 수</w:t>
            </w:r>
          </w:p>
        </w:tc>
      </w:tr>
      <w:tr>
        <w:trPr>
          <w:cantSplit/>
        </w:trPr>
        <w:tc>
          <w:tcPr>
            <w:tcW w:type="dxa" w:w="394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bfloat16</w:t>
            </w:r>
          </w:p>
        </w:tc>
        <w:tc>
          <w:tcPr>
            <w:tcW w:type="dxa" w:w="5419"/>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446,772,624</w:t>
            </w:r>
          </w:p>
        </w:tc>
      </w:tr>
      <w:tr>
        <w:trPr>
          <w:cantSplit/>
        </w:trPr>
        <w:tc>
          <w:tcPr>
            <w:tcW w:type="dxa" w:w="394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float32</w:t>
            </w:r>
          </w:p>
        </w:tc>
        <w:tc>
          <w:tcPr>
            <w:tcW w:type="dxa" w:w="5419"/>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3,273,552</w:t>
            </w:r>
          </w:p>
        </w:tc>
      </w:tr>
    </w:tbl>
    <w:p>
      <w:pPr>
        <w:spacing w:after="20" w:line="48" w:lineRule="auto"/>
      </w:pPr>
    </w:p>
    <w:p>
      <w:pPr>
        <w:keepNext w:val="0"/>
        <w:keepLines w:val="0"/>
        <w:spacing w:before="0" w:after="120" w:line="300" w:lineRule="auto"/>
      </w:pPr>
      <w:r>
        <w:rPr>
          <w:rFonts w:ascii="NanumBarunGothic" w:hAnsi="NanumBarunGothic" w:eastAsia="NanumBarunGothic"/>
          <w:b w:val="0"/>
        </w:rPr>
        <w:t xml:space="preserve">그러나 “가중치 저장 dtype이 bfloat16”과 “Accelerate autocast가 mixed precision으로 실행됨”은 같은 말이 아니다. 프로젝트 셸의 </w:t>
      </w:r>
      <w:r>
        <w:rPr>
          <w:rFonts w:ascii="NanumGothicCoding" w:hAnsi="NanumGothicCoding" w:eastAsia="NanumGothicCoding"/>
          <w:color w:val="324A5F"/>
          <w:sz w:val="19"/>
          <w:shd w:fill="EEF2F6"/>
        </w:rPr>
        <w:t>--policy.use_amp=true</w:t>
      </w:r>
      <w:r>
        <w:rPr>
          <w:rFonts w:ascii="NanumBarunGothic" w:hAnsi="NanumBarunGothic" w:eastAsia="NanumBarunGothic"/>
          <w:b w:val="0"/>
        </w:rPr>
        <w:t xml:space="preserve">는 정책 설정에 저장되지만, LeRobot 0.4.4 학습 스크립트가 </w:t>
      </w:r>
      <w:r>
        <w:rPr>
          <w:rFonts w:ascii="NanumGothicCoding" w:hAnsi="NanumGothicCoding" w:eastAsia="NanumGothicCoding"/>
          <w:color w:val="324A5F"/>
          <w:sz w:val="19"/>
          <w:shd w:fill="EEF2F6"/>
        </w:rPr>
        <w:t>Accelerator()</w:t>
      </w:r>
      <w:r>
        <w:rPr>
          <w:rFonts w:ascii="NanumBarunGothic" w:hAnsi="NanumBarunGothic" w:eastAsia="NanumBarunGothic"/>
          <w:b w:val="0"/>
        </w:rPr>
        <w:t xml:space="preserve">를 만들 때 이 값을 전달하지 않는다. 현재 서버 Accelerate 설정은 </w:t>
      </w:r>
      <w:r>
        <w:rPr>
          <w:rFonts w:ascii="NanumGothicCoding" w:hAnsi="NanumGothicCoding" w:eastAsia="NanumGothicCoding"/>
          <w:color w:val="324A5F"/>
          <w:sz w:val="19"/>
          <w:shd w:fill="EEF2F6"/>
        </w:rPr>
        <w:t>mixed_precision=no</w:t>
      </w:r>
      <w:r>
        <w:rPr>
          <w:rFonts w:ascii="NanumBarunGothic" w:hAnsi="NanumBarunGothic" w:eastAsia="NanumBarunGothic"/>
          <w:b w:val="0"/>
        </w:rPr>
        <w:t>, scaler 없음으로 확인되었다.</w:t>
      </w:r>
    </w:p>
    <w:p>
      <w:pPr>
        <w:keepNext w:val="0"/>
        <w:keepLines w:val="0"/>
        <w:spacing w:before="0" w:after="120" w:line="300" w:lineRule="auto"/>
      </w:pPr>
      <w:r>
        <w:rPr>
          <w:rFonts w:ascii="NanumBarunGothic" w:hAnsi="NanumBarunGothic" w:eastAsia="NanumBarunGothic"/>
          <w:b w:val="0"/>
        </w:rPr>
        <w:t>따라서 현재 근거로는 “AMP 플래그가 켜져 있었다”가 아니라 “대부분 BF16 가중치인 모델을 Accelerate mixed_precision=no 환경에서 학습했다”라고 기록하는 것이 정확하다.</w:t>
      </w:r>
    </w:p>
    <w:p>
      <w:r>
        <w:br w:type="page"/>
      </w:r>
    </w:p>
    <w:p>
      <w:pPr>
        <w:pStyle w:val="Heading1"/>
        <w:pBdr>
          <w:bottom w:val="single" w:sz="8" w:space="4" w:color="B7CEE3"/>
        </w:pBdr>
      </w:pPr>
      <w:r>
        <w:rPr>
          <w:rFonts w:ascii="NanumBarunGothic" w:hAnsi="NanumBarunGothic" w:eastAsia="NanumBarunGothic"/>
          <w:b w:val="0"/>
        </w:rPr>
        <w:t>5부. 실제 학습 루프와 최적화</w:t>
      </w:r>
    </w:p>
    <w:p>
      <w:pPr>
        <w:pStyle w:val="Heading2"/>
      </w:pPr>
      <w:r>
        <w:rPr>
          <w:rFonts w:ascii="NanumBarunGothic" w:hAnsi="NanumBarunGothic" w:eastAsia="NanumBarunGothic"/>
          <w:b w:val="0"/>
        </w:rPr>
        <w:t>5.1 실행 스크립트의 핵심 설정</w:t>
      </w:r>
    </w:p>
    <w:p>
      <w:pPr>
        <w:keepNext w:val="0"/>
        <w:keepLines w:val="0"/>
        <w:spacing w:before="0" w:after="120" w:line="300" w:lineRule="auto"/>
      </w:pPr>
      <w:r>
        <w:rPr>
          <w:rFonts w:ascii="NanumGothicCoding" w:hAnsi="NanumGothicCoding" w:eastAsia="NanumGothicCoding"/>
          <w:color w:val="324A5F"/>
          <w:sz w:val="19"/>
          <w:shd w:fill="EEF2F6"/>
        </w:rPr>
        <w:t>src/nav_vla_pkg/scripts/train_smolvla.sh</w:t>
      </w:r>
      <w:r>
        <w:rPr>
          <w:rFonts w:ascii="NanumBarunGothic" w:hAnsi="NanumBarunGothic" w:eastAsia="NanumBarunGothic"/>
          <w:b w:val="0"/>
        </w:rPr>
        <w:t xml:space="preserve">의 기본 실행 설정은 다음과 같다. v8·v8g·v8h 래퍼는 </w:t>
      </w:r>
      <w:r>
        <w:rPr>
          <w:rFonts w:ascii="NanumGothicCoding" w:hAnsi="NanumGothicCoding" w:eastAsia="NanumGothicCoding"/>
          <w:color w:val="324A5F"/>
          <w:sz w:val="19"/>
          <w:shd w:fill="EEF2F6"/>
        </w:rPr>
        <w:t>STEPS=60000</w:t>
      </w:r>
      <w:r>
        <w:rPr>
          <w:rFonts w:ascii="NanumBarunGothic" w:hAnsi="NanumBarunGothic" w:eastAsia="NanumBarunGothic"/>
          <w:b w:val="0"/>
        </w:rPr>
        <w:t>을 명시한다.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300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설정</w:t>
            </w:r>
          </w:p>
        </w:tc>
        <w:tc>
          <w:tcPr>
            <w:tcW w:type="dxa" w:w="353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값</w:t>
            </w:r>
          </w:p>
        </w:tc>
        <w:tc>
          <w:tcPr>
            <w:tcW w:type="dxa" w:w="2826"/>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의미</w:t>
            </w:r>
          </w:p>
        </w:tc>
      </w:tr>
      <w:tr>
        <w:trPr>
          <w:cantSplit/>
        </w:trPr>
        <w:tc>
          <w:tcPr>
            <w:tcW w:type="dxa" w:w="300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pretrained policy</w:t>
            </w:r>
          </w:p>
        </w:tc>
        <w:tc>
          <w:tcPr>
            <w:tcW w:type="dxa" w:w="35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lerobot/smolvla_base</w:t>
            </w:r>
          </w:p>
        </w:tc>
        <w:tc>
          <w:tcPr>
            <w:tcW w:type="dxa" w:w="282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공식 사전학습 가중치에서 시작</w:t>
            </w:r>
          </w:p>
        </w:tc>
      </w:tr>
      <w:tr>
        <w:trPr>
          <w:cantSplit/>
        </w:trPr>
        <w:tc>
          <w:tcPr>
            <w:tcW w:type="dxa" w:w="300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device</w:t>
            </w:r>
          </w:p>
        </w:tc>
        <w:tc>
          <w:tcPr>
            <w:tcW w:type="dxa" w:w="35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CUDA</w:t>
            </w:r>
          </w:p>
        </w:tc>
        <w:tc>
          <w:tcPr>
            <w:tcW w:type="dxa" w:w="282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GPU 학습</w:t>
            </w:r>
          </w:p>
        </w:tc>
      </w:tr>
      <w:tr>
        <w:trPr>
          <w:cantSplit/>
        </w:trPr>
        <w:tc>
          <w:tcPr>
            <w:tcW w:type="dxa" w:w="300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GPU 기본 선택</w:t>
            </w:r>
          </w:p>
        </w:tc>
        <w:tc>
          <w:tcPr>
            <w:tcW w:type="dxa" w:w="35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w:t>
            </w:r>
          </w:p>
        </w:tc>
        <w:tc>
          <w:tcPr>
            <w:tcW w:type="dxa" w:w="282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환경변수로 변경 가능</w:t>
            </w:r>
          </w:p>
        </w:tc>
      </w:tr>
      <w:tr>
        <w:trPr>
          <w:cantSplit/>
        </w:trPr>
        <w:tc>
          <w:tcPr>
            <w:tcW w:type="dxa" w:w="300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batch size</w:t>
            </w:r>
          </w:p>
        </w:tc>
        <w:tc>
          <w:tcPr>
            <w:tcW w:type="dxa" w:w="35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8</w:t>
            </w:r>
          </w:p>
        </w:tc>
        <w:tc>
          <w:tcPr>
            <w:tcW w:type="dxa" w:w="282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한 스텝에 표본 8개</w:t>
            </w:r>
          </w:p>
        </w:tc>
      </w:tr>
      <w:tr>
        <w:trPr>
          <w:cantSplit/>
        </w:trPr>
        <w:tc>
          <w:tcPr>
            <w:tcW w:type="dxa" w:w="300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기본 스텝</w:t>
            </w:r>
          </w:p>
        </w:tc>
        <w:tc>
          <w:tcPr>
            <w:tcW w:type="dxa" w:w="35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40,000</w:t>
            </w:r>
          </w:p>
        </w:tc>
        <w:tc>
          <w:tcPr>
            <w:tcW w:type="dxa" w:w="282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공통 스크립트 기본값</w:t>
            </w:r>
          </w:p>
        </w:tc>
      </w:tr>
      <w:tr>
        <w:trPr>
          <w:cantSplit/>
        </w:trPr>
        <w:tc>
          <w:tcPr>
            <w:tcW w:type="dxa" w:w="300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 계열 스텝</w:t>
            </w:r>
          </w:p>
        </w:tc>
        <w:tc>
          <w:tcPr>
            <w:tcW w:type="dxa" w:w="35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60,000</w:t>
            </w:r>
          </w:p>
        </w:tc>
        <w:tc>
          <w:tcPr>
            <w:tcW w:type="dxa" w:w="282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래퍼에서 덮어씀</w:t>
            </w:r>
          </w:p>
        </w:tc>
      </w:tr>
      <w:tr>
        <w:trPr>
          <w:cantSplit/>
        </w:trPr>
        <w:tc>
          <w:tcPr>
            <w:tcW w:type="dxa" w:w="300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workers</w:t>
            </w:r>
          </w:p>
        </w:tc>
        <w:tc>
          <w:tcPr>
            <w:tcW w:type="dxa" w:w="35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8</w:t>
            </w:r>
          </w:p>
        </w:tc>
        <w:tc>
          <w:tcPr>
            <w:tcW w:type="dxa" w:w="282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데이터 로더 프로세스</w:t>
            </w:r>
          </w:p>
        </w:tc>
      </w:tr>
      <w:tr>
        <w:trPr>
          <w:cantSplit/>
        </w:trPr>
        <w:tc>
          <w:tcPr>
            <w:tcW w:type="dxa" w:w="300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save frequency</w:t>
            </w:r>
          </w:p>
        </w:tc>
        <w:tc>
          <w:tcPr>
            <w:tcW w:type="dxa" w:w="35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5,000</w:t>
            </w:r>
          </w:p>
        </w:tc>
        <w:tc>
          <w:tcPr>
            <w:tcW w:type="dxa" w:w="282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체크포인트 간격</w:t>
            </w:r>
          </w:p>
        </w:tc>
      </w:tr>
      <w:tr>
        <w:trPr>
          <w:cantSplit/>
        </w:trPr>
        <w:tc>
          <w:tcPr>
            <w:tcW w:type="dxa" w:w="300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log frequency</w:t>
            </w:r>
          </w:p>
        </w:tc>
        <w:tc>
          <w:tcPr>
            <w:tcW w:type="dxa" w:w="35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200</w:t>
            </w:r>
          </w:p>
        </w:tc>
        <w:tc>
          <w:tcPr>
            <w:tcW w:type="dxa" w:w="282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 로그 간격</w:t>
            </w:r>
          </w:p>
        </w:tc>
      </w:tr>
      <w:tr>
        <w:trPr>
          <w:cantSplit/>
        </w:trPr>
        <w:tc>
          <w:tcPr>
            <w:tcW w:type="dxa" w:w="300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seed</w:t>
            </w:r>
          </w:p>
        </w:tc>
        <w:tc>
          <w:tcPr>
            <w:tcW w:type="dxa" w:w="35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1000</w:t>
            </w:r>
          </w:p>
        </w:tc>
        <w:tc>
          <w:tcPr>
            <w:tcW w:type="dxa" w:w="282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난수 초기값</w:t>
            </w:r>
          </w:p>
        </w:tc>
      </w:tr>
      <w:tr>
        <w:trPr>
          <w:cantSplit/>
        </w:trPr>
        <w:tc>
          <w:tcPr>
            <w:tcW w:type="dxa" w:w="300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camera rename</w:t>
            </w:r>
          </w:p>
        </w:tc>
        <w:tc>
          <w:tcPr>
            <w:tcW w:type="dxa" w:w="35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front→camera1</w:t>
            </w:r>
          </w:p>
        </w:tc>
        <w:tc>
          <w:tcPr>
            <w:tcW w:type="dxa" w:w="282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실제 영상을 모델 키에 연결</w:t>
            </w:r>
          </w:p>
        </w:tc>
      </w:tr>
      <w:tr>
        <w:trPr>
          <w:cantSplit/>
        </w:trPr>
        <w:tc>
          <w:tcPr>
            <w:tcW w:type="dxa" w:w="300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empty cameras</w:t>
            </w:r>
          </w:p>
        </w:tc>
        <w:tc>
          <w:tcPr>
            <w:tcW w:type="dxa" w:w="35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w:t>
            </w:r>
          </w:p>
        </w:tc>
        <w:tc>
          <w:tcPr>
            <w:tcW w:type="dxa" w:w="282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검은 카메라 두 장 추가</w:t>
            </w:r>
          </w:p>
        </w:tc>
      </w:tr>
      <w:tr>
        <w:trPr>
          <w:cantSplit/>
        </w:trPr>
        <w:tc>
          <w:tcPr>
            <w:tcW w:type="dxa" w:w="300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chunk size</w:t>
            </w:r>
          </w:p>
        </w:tc>
        <w:tc>
          <w:tcPr>
            <w:tcW w:type="dxa" w:w="35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30</w:t>
            </w:r>
          </w:p>
        </w:tc>
        <w:tc>
          <w:tcPr>
            <w:tcW w:type="dxa" w:w="282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정답 미래 액션 30개</w:t>
            </w:r>
          </w:p>
        </w:tc>
      </w:tr>
      <w:tr>
        <w:trPr>
          <w:cantSplit/>
        </w:trPr>
        <w:tc>
          <w:tcPr>
            <w:tcW w:type="dxa" w:w="300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image backend</w:t>
            </w:r>
          </w:p>
        </w:tc>
        <w:tc>
          <w:tcPr>
            <w:tcW w:type="dxa" w:w="35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PyAV</w:t>
            </w:r>
          </w:p>
        </w:tc>
        <w:tc>
          <w:tcPr>
            <w:tcW w:type="dxa" w:w="282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영상 디코딩 방식</w:t>
            </w:r>
          </w:p>
        </w:tc>
      </w:tr>
      <w:tr>
        <w:trPr>
          <w:cantSplit/>
        </w:trPr>
        <w:tc>
          <w:tcPr>
            <w:tcW w:type="dxa" w:w="300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push to hub</w:t>
            </w:r>
          </w:p>
        </w:tc>
        <w:tc>
          <w:tcPr>
            <w:tcW w:type="dxa" w:w="35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false</w:t>
            </w:r>
          </w:p>
        </w:tc>
        <w:tc>
          <w:tcPr>
            <w:tcW w:type="dxa" w:w="282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로컬 저장</w:t>
            </w:r>
          </w:p>
        </w:tc>
      </w:tr>
    </w:tbl>
    <w:p>
      <w:pPr>
        <w:spacing w:after="20" w:line="48" w:lineRule="auto"/>
      </w:pPr>
    </w:p>
    <w:p>
      <w:pPr>
        <w:keepNext w:val="0"/>
        <w:keepLines w:val="0"/>
        <w:spacing w:before="0" w:after="120" w:line="300" w:lineRule="auto"/>
      </w:pPr>
      <w:r>
        <w:rPr>
          <w:rFonts w:ascii="NanumBarunGothic" w:hAnsi="NanumBarunGothic" w:eastAsia="NanumBarunGothic"/>
          <w:b w:val="0"/>
        </w:rPr>
        <w:t xml:space="preserve">출력 디렉터리가 이미 존재하면 스크립트는 덮어쓰지 않고 중단한다. 이는 실험 결과를 실수로 섞는 것을 막는 안전장치다. GPU 메모리 단편화를 줄이기 위해 </w:t>
      </w:r>
      <w:r>
        <w:rPr>
          <w:rFonts w:ascii="NanumGothicCoding" w:hAnsi="NanumGothicCoding" w:eastAsia="NanumGothicCoding"/>
          <w:color w:val="324A5F"/>
          <w:sz w:val="19"/>
          <w:shd w:fill="EEF2F6"/>
        </w:rPr>
        <w:t>PYTORCH_CUDA_ALLOC_CONF=expandable_segments:True</w:t>
      </w:r>
      <w:r>
        <w:rPr>
          <w:rFonts w:ascii="NanumBarunGothic" w:hAnsi="NanumBarunGothic" w:eastAsia="NanumBarunGothic"/>
          <w:b w:val="0"/>
        </w:rPr>
        <w:t>도 설정한다.</w:t>
      </w:r>
    </w:p>
    <w:p>
      <w:pPr>
        <w:keepNext w:val="0"/>
        <w:keepLines w:val="0"/>
        <w:spacing w:before="0" w:after="120" w:line="300" w:lineRule="auto"/>
      </w:pPr>
      <w:r>
        <w:rPr>
          <w:rFonts w:ascii="NanumGothicCoding" w:hAnsi="NanumGothicCoding" w:eastAsia="NanumGothicCoding"/>
          <w:color w:val="324A5F"/>
          <w:sz w:val="19"/>
          <w:shd w:fill="EEF2F6"/>
        </w:rPr>
        <w:t>policy.path=lerobot/smolvla_base</w:t>
      </w:r>
      <w:r>
        <w:rPr>
          <w:rFonts w:ascii="NanumBarunGothic" w:hAnsi="NanumBarunGothic" w:eastAsia="NanumBarunGothic"/>
          <w:b w:val="0"/>
        </w:rPr>
        <w:t xml:space="preserve">는 Hub commit hash를 고정하지 않고 기본 revision을 사용한다. 나중에 Hub 기본 revision이 바뀌면 같은 명령이 다른 초기 가중치를 받을 수 있으므로, 완전한 재현을 위해서는 다운로드한 revision hash를 별도로 기록해야 한다. 또한 </w:t>
      </w:r>
      <w:r>
        <w:rPr>
          <w:rFonts w:ascii="NanumGothicCoding" w:hAnsi="NanumGothicCoding" w:eastAsia="NanumGothicCoding"/>
          <w:color w:val="324A5F"/>
          <w:sz w:val="19"/>
          <w:shd w:fill="EEF2F6"/>
        </w:rPr>
        <w:t>use_policy_training_preset=true</w:t>
      </w:r>
      <w:r>
        <w:rPr>
          <w:rFonts w:ascii="NanumBarunGothic" w:hAnsi="NanumBarunGothic" w:eastAsia="NanumBarunGothic"/>
          <w:b w:val="0"/>
        </w:rPr>
        <w:t>가 기본이라 정책 preset의 optimizer·scheduler가 최종값으로 적용된다. 별도 CLI optimizer 값을 주더라도 preset을 끄지 않으면 의도와 다르게 덮어써질 수 있다.</w:t>
      </w:r>
    </w:p>
    <w:p>
      <w:pPr>
        <w:pStyle w:val="Heading2"/>
      </w:pPr>
      <w:r>
        <w:rPr>
          <w:rFonts w:ascii="NanumBarunGothic" w:hAnsi="NanumBarunGothic" w:eastAsia="NanumBarunGothic"/>
          <w:b w:val="0"/>
        </w:rPr>
        <w:t>5.2 데이터 로더의 실제 동작</w:t>
      </w:r>
    </w:p>
    <w:p>
      <w:pPr>
        <w:keepNext w:val="0"/>
        <w:keepLines w:val="0"/>
        <w:spacing w:before="0" w:after="120" w:line="300" w:lineRule="auto"/>
      </w:pPr>
      <w:r>
        <w:rPr>
          <w:rFonts w:ascii="NanumBarunGothic" w:hAnsi="NanumBarunGothic" w:eastAsia="NanumBarunGothic"/>
          <w:b w:val="0"/>
        </w:rPr>
        <w:t xml:space="preserve">학습 데이터 로더는 </w:t>
      </w:r>
      <w:r>
        <w:rPr>
          <w:rFonts w:ascii="NanumGothicCoding" w:hAnsi="NanumGothicCoding" w:eastAsia="NanumGothicCoding"/>
          <w:color w:val="324A5F"/>
          <w:sz w:val="19"/>
          <w:shd w:fill="EEF2F6"/>
        </w:rPr>
        <w:t>shuffle=True</w:t>
      </w:r>
      <w:r>
        <w:rPr>
          <w:rFonts w:ascii="NanumBarunGothic" w:hAnsi="NanumBarunGothic" w:eastAsia="NanumBarunGothic"/>
          <w:b w:val="0"/>
        </w:rPr>
        <w:t xml:space="preserve">, </w:t>
      </w:r>
      <w:r>
        <w:rPr>
          <w:rFonts w:ascii="NanumGothicCoding" w:hAnsi="NanumGothicCoding" w:eastAsia="NanumGothicCoding"/>
          <w:color w:val="324A5F"/>
          <w:sz w:val="19"/>
          <w:shd w:fill="EEF2F6"/>
        </w:rPr>
        <w:t>drop_last=False</w:t>
      </w:r>
      <w:r>
        <w:rPr>
          <w:rFonts w:ascii="NanumBarunGothic" w:hAnsi="NanumBarunGothic" w:eastAsia="NanumBarunGothic"/>
          <w:b w:val="0"/>
        </w:rPr>
        <w:t xml:space="preserve">, CUDA 사용 시 </w:t>
      </w:r>
      <w:r>
        <w:rPr>
          <w:rFonts w:ascii="NanumGothicCoding" w:hAnsi="NanumGothicCoding" w:eastAsia="NanumGothicCoding"/>
          <w:color w:val="324A5F"/>
          <w:sz w:val="19"/>
          <w:shd w:fill="EEF2F6"/>
        </w:rPr>
        <w:t>pin_memory=True</w:t>
      </w:r>
      <w:r>
        <w:rPr>
          <w:rFonts w:ascii="NanumBarunGothic" w:hAnsi="NanumBarunGothic" w:eastAsia="NanumBarunGothic"/>
          <w:b w:val="0"/>
        </w:rPr>
        <w:t xml:space="preserve">, prefetch factor 2, worker 8로 구성된다. 별도 sampler가 없고 데이터 로더 자체를 무한 </w:t>
      </w:r>
      <w:r>
        <w:rPr>
          <w:rFonts w:ascii="NanumGothicCoding" w:hAnsi="NanumGothicCoding" w:eastAsia="NanumGothicCoding"/>
          <w:color w:val="324A5F"/>
          <w:sz w:val="19"/>
          <w:shd w:fill="EEF2F6"/>
        </w:rPr>
        <w:t>cycle</w:t>
      </w:r>
      <w:r>
        <w:rPr>
          <w:rFonts w:ascii="NanumBarunGothic" w:hAnsi="NanumBarunGothic" w:eastAsia="NanumBarunGothic"/>
          <w:b w:val="0"/>
        </w:rPr>
        <w:t>로 감싼다.</w:t>
      </w:r>
    </w:p>
    <w:p>
      <w:pPr>
        <w:keepNext w:val="0"/>
        <w:keepLines w:val="0"/>
        <w:spacing w:before="0" w:after="120" w:line="300" w:lineRule="auto"/>
      </w:pPr>
      <w:r>
        <w:rPr>
          <w:rFonts w:ascii="NanumBarunGothic" w:hAnsi="NanumBarunGothic" w:eastAsia="NanumBarunGothic"/>
          <w:b w:val="0"/>
        </w:rPr>
        <w:t>따라서 한 스텝의 8개 표본은 에피소드 순서대로 들어오지 않는다. 현재 시점 표본들이 섞여 들어오며, 데이터셋 끝에 도달하면 다시 셔플된 순서로 이어진다. 마지막 작은 배치도 이론상 허용되지만, 무한 반복과 일반적인 데이터 크기에서는 대부분 배치 8을 사용한다.</w:t>
      </w:r>
    </w:p>
    <w:p>
      <w:pPr>
        <w:pStyle w:val="Heading2"/>
      </w:pPr>
      <w:r>
        <w:rPr>
          <w:rFonts w:ascii="NanumBarunGothic" w:hAnsi="NanumBarunGothic" w:eastAsia="NanumBarunGothic"/>
          <w:b w:val="0"/>
        </w:rPr>
        <w:t>5.3 학습 스텝 한 번의 정확한 순서</w:t>
      </w:r>
    </w:p>
    <w:p>
      <w:pPr>
        <w:keepNext/>
        <w:jc w:val="center"/>
      </w:pPr>
      <w:r>
        <w:drawing>
          <wp:inline xmlns:a="http://schemas.openxmlformats.org/drawingml/2006/main" xmlns:pic="http://schemas.openxmlformats.org/drawingml/2006/picture">
            <wp:extent cx="5742432" cy="779330"/>
            <wp:docPr id="5" name="Picture 5" title="한 학습 스텝의 계산과 갱신 순서" descr="배치 읽기, 전처리, forward, backward, gradient clipping, AdamW step, zero gradient, scheduler, logging과 checkpoint 순서"/>
            <wp:cNvGraphicFramePr>
              <a:graphicFrameLocks noChangeAspect="1"/>
            </wp:cNvGraphicFramePr>
            <a:graphic>
              <a:graphicData uri="http://schemas.openxmlformats.org/drawingml/2006/picture">
                <pic:pic>
                  <pic:nvPicPr>
                    <pic:cNvPr id="0" name="train_step.png"/>
                    <pic:cNvPicPr/>
                  </pic:nvPicPr>
                  <pic:blipFill>
                    <a:blip r:embed="rId15"/>
                    <a:stretch>
                      <a:fillRect/>
                    </a:stretch>
                  </pic:blipFill>
                  <pic:spPr>
                    <a:xfrm>
                      <a:off x="0" y="0"/>
                      <a:ext cx="5742432" cy="779330"/>
                    </a:xfrm>
                    <a:prstGeom prst="rect"/>
                  </pic:spPr>
                </pic:pic>
              </a:graphicData>
            </a:graphic>
          </wp:inline>
        </w:drawing>
      </w:r>
    </w:p>
    <w:p>
      <w:pPr>
        <w:pStyle w:val="Caption"/>
        <w:jc w:val="center"/>
      </w:pPr>
      <w:r>
        <w:rPr>
          <w:rFonts w:ascii="NanumBarunGothic" w:hAnsi="NanumBarunGothic" w:eastAsia="NanumBarunGothic"/>
          <w:b w:val="0"/>
          <w:color w:val="607080"/>
          <w:sz w:val="17"/>
        </w:rPr>
        <w:t>그림 5. 한 optimizer update의 정확한 순서</w:t>
      </w:r>
    </w:p>
    <w:p>
      <w:pPr>
        <w:keepNext w:val="0"/>
        <w:keepLines w:val="0"/>
        <w:numPr>
          <w:ilvl w:val="0"/>
          <w:numId w:val="27"/>
        </w:numPr>
        <w:spacing w:before="0" w:after="80" w:line="295" w:lineRule="auto"/>
      </w:pPr>
      <w:r>
        <w:rPr>
          <w:rFonts w:ascii="NanumBarunGothic" w:hAnsi="NanumBarunGothic" w:eastAsia="NanumBarunGothic"/>
          <w:b w:val="0"/>
        </w:rPr>
        <w:t>데이터 로더에서 배치 하나를 가져온다.</w:t>
      </w:r>
    </w:p>
    <w:p>
      <w:pPr>
        <w:keepNext w:val="0"/>
        <w:keepLines w:val="0"/>
        <w:numPr>
          <w:ilvl w:val="0"/>
          <w:numId w:val="27"/>
        </w:numPr>
        <w:spacing w:before="0" w:after="80" w:line="295" w:lineRule="auto"/>
      </w:pPr>
      <w:r>
        <w:rPr>
          <w:rFonts w:ascii="NanumBarunGothic" w:hAnsi="NanumBarunGothic" w:eastAsia="NanumBarunGothic"/>
          <w:b w:val="0"/>
        </w:rPr>
        <w:t>전처리기가 카메라 이름, 문장 토큰, 장치 이동, 상태·액션 정규화를 처리한다.</w:t>
      </w:r>
    </w:p>
    <w:p>
      <w:pPr>
        <w:keepNext w:val="0"/>
        <w:keepLines w:val="0"/>
        <w:numPr>
          <w:ilvl w:val="0"/>
          <w:numId w:val="27"/>
        </w:numPr>
        <w:spacing w:before="0" w:after="80" w:line="295" w:lineRule="auto"/>
      </w:pPr>
      <w:r>
        <w:rPr>
          <w:rFonts w:ascii="NanumGothicCoding" w:hAnsi="NanumGothicCoding" w:eastAsia="NanumGothicCoding"/>
          <w:color w:val="324A5F"/>
          <w:sz w:val="19"/>
          <w:shd w:fill="EEF2F6"/>
        </w:rPr>
        <w:t>policy.train()</w:t>
      </w:r>
      <w:r>
        <w:rPr>
          <w:rFonts w:ascii="NanumBarunGothic" w:hAnsi="NanumBarunGothic" w:eastAsia="NanumBarunGothic"/>
          <w:b w:val="0"/>
        </w:rPr>
        <w:t xml:space="preserve"> 상태에서 SmolVLA forward를 호출한다.</w:t>
      </w:r>
    </w:p>
    <w:p>
      <w:pPr>
        <w:keepNext w:val="0"/>
        <w:keepLines w:val="0"/>
        <w:numPr>
          <w:ilvl w:val="0"/>
          <w:numId w:val="27"/>
        </w:numPr>
        <w:spacing w:before="0" w:after="80" w:line="295" w:lineRule="auto"/>
      </w:pPr>
      <w:r>
        <w:rPr>
          <w:rFonts w:ascii="NanumBarunGothic" w:hAnsi="NanumBarunGothic" w:eastAsia="NanumBarunGothic"/>
          <w:b w:val="0"/>
        </w:rPr>
        <w:t xml:space="preserve">forward 내부에서 액션 패딩, 노이즈 </w:t>
      </w:r>
      <w:r>
        <w:rPr>
          <w:rFonts w:ascii="NanumGothicCoding" w:hAnsi="NanumGothicCoding" w:eastAsia="NanumGothicCoding"/>
          <w:color w:val="324A5F"/>
          <w:sz w:val="19"/>
          <w:shd w:fill="EEF2F6"/>
        </w:rPr>
        <w:t>ε</w:t>
      </w:r>
      <w:r>
        <w:rPr>
          <w:rFonts w:ascii="NanumBarunGothic" w:hAnsi="NanumBarunGothic" w:eastAsia="NanumBarunGothic"/>
          <w:b w:val="0"/>
        </w:rPr>
        <w:t xml:space="preserve">, 시간 </w:t>
      </w:r>
      <w:r>
        <w:rPr>
          <w:rFonts w:ascii="NanumGothicCoding" w:hAnsi="NanumGothicCoding" w:eastAsia="NanumGothicCoding"/>
          <w:color w:val="324A5F"/>
          <w:sz w:val="19"/>
          <w:shd w:fill="EEF2F6"/>
        </w:rPr>
        <w:t>t</w:t>
      </w:r>
      <w:r>
        <w:rPr>
          <w:rFonts w:ascii="NanumBarunGothic" w:hAnsi="NanumBarunGothic" w:eastAsia="NanumBarunGothic"/>
          <w:b w:val="0"/>
        </w:rPr>
        <w:t xml:space="preserve">, 혼합 액션 </w:t>
      </w:r>
      <w:r>
        <w:rPr>
          <w:rFonts w:ascii="NanumGothicCoding" w:hAnsi="NanumGothicCoding" w:eastAsia="NanumGothicCoding"/>
          <w:color w:val="324A5F"/>
          <w:sz w:val="19"/>
          <w:shd w:fill="EEF2F6"/>
        </w:rPr>
        <w:t>xₜ</w:t>
      </w:r>
      <w:r>
        <w:rPr>
          <w:rFonts w:ascii="NanumBarunGothic" w:hAnsi="NanumBarunGothic" w:eastAsia="NanumBarunGothic"/>
          <w:b w:val="0"/>
        </w:rPr>
        <w:t xml:space="preserve">, 목표 </w:t>
      </w:r>
      <w:r>
        <w:rPr>
          <w:rFonts w:ascii="NanumGothicCoding" w:hAnsi="NanumGothicCoding" w:eastAsia="NanumGothicCoding"/>
          <w:color w:val="324A5F"/>
          <w:sz w:val="19"/>
          <w:shd w:fill="EEF2F6"/>
        </w:rPr>
        <w:t>uₜ</w:t>
      </w:r>
      <w:r>
        <w:rPr>
          <w:rFonts w:ascii="NanumBarunGothic" w:hAnsi="NanumBarunGothic" w:eastAsia="NanumBarunGothic"/>
          <w:b w:val="0"/>
        </w:rPr>
        <w:t>를 만든다.</w:t>
      </w:r>
    </w:p>
    <w:p>
      <w:pPr>
        <w:keepNext w:val="0"/>
        <w:keepLines w:val="0"/>
        <w:numPr>
          <w:ilvl w:val="0"/>
          <w:numId w:val="27"/>
        </w:numPr>
        <w:spacing w:before="0" w:after="80" w:line="295" w:lineRule="auto"/>
      </w:pPr>
      <w:r>
        <w:rPr>
          <w:rFonts w:ascii="NanumBarunGothic" w:hAnsi="NanumBarunGothic" w:eastAsia="NanumBarunGothic"/>
          <w:b w:val="0"/>
        </w:rPr>
        <w:t>영상·언어·상태 prefix와 액션 suffix를 16층 VLM+expert에 통과시킨다.</w:t>
      </w:r>
    </w:p>
    <w:p>
      <w:pPr>
        <w:keepNext w:val="0"/>
        <w:keepLines w:val="0"/>
        <w:numPr>
          <w:ilvl w:val="0"/>
          <w:numId w:val="27"/>
        </w:numPr>
        <w:spacing w:before="0" w:after="80" w:line="295" w:lineRule="auto"/>
      </w:pPr>
      <w:r>
        <w:rPr>
          <w:rFonts w:ascii="NanumGothicCoding" w:hAnsi="NanumGothicCoding" w:eastAsia="NanumGothicCoding"/>
          <w:color w:val="324A5F"/>
          <w:sz w:val="19"/>
          <w:shd w:fill="EEF2F6"/>
        </w:rPr>
        <w:t>[B,30,32]</w:t>
      </w:r>
      <w:r>
        <w:rPr>
          <w:rFonts w:ascii="NanumBarunGothic" w:hAnsi="NanumBarunGothic" w:eastAsia="NanumBarunGothic"/>
          <w:b w:val="0"/>
        </w:rPr>
        <w:t xml:space="preserve"> 예측과 목표의 평균제곱오차를 스칼라 loss로 만든다.</w:t>
      </w:r>
    </w:p>
    <w:p>
      <w:pPr>
        <w:keepNext w:val="0"/>
        <w:keepLines w:val="0"/>
        <w:numPr>
          <w:ilvl w:val="0"/>
          <w:numId w:val="27"/>
        </w:numPr>
        <w:spacing w:before="0" w:after="80" w:line="295" w:lineRule="auto"/>
      </w:pPr>
      <w:r>
        <w:rPr>
          <w:rFonts w:ascii="NanumBarunGothic" w:hAnsi="NanumBarunGothic" w:eastAsia="NanumBarunGothic"/>
          <w:b w:val="0"/>
        </w:rPr>
        <w:t>Accelerate가 loss를 backward하여 각 학습 대상 파라미터의 gradient를 계산한다.</w:t>
      </w:r>
    </w:p>
    <w:p>
      <w:pPr>
        <w:keepNext w:val="0"/>
        <w:keepLines w:val="0"/>
        <w:numPr>
          <w:ilvl w:val="0"/>
          <w:numId w:val="27"/>
        </w:numPr>
        <w:spacing w:before="0" w:after="80" w:line="295" w:lineRule="auto"/>
      </w:pPr>
      <w:r>
        <w:rPr>
          <w:rFonts w:ascii="NanumBarunGothic" w:hAnsi="NanumBarunGothic" w:eastAsia="NanumBarunGothic"/>
          <w:b w:val="0"/>
        </w:rPr>
        <w:t>전체 gradient norm을 최대 10으로 clip한다.</w:t>
      </w:r>
    </w:p>
    <w:p>
      <w:pPr>
        <w:keepNext w:val="0"/>
        <w:keepLines w:val="0"/>
        <w:numPr>
          <w:ilvl w:val="0"/>
          <w:numId w:val="27"/>
        </w:numPr>
        <w:spacing w:before="0" w:after="80" w:line="295" w:lineRule="auto"/>
      </w:pPr>
      <w:r>
        <w:rPr>
          <w:rFonts w:ascii="NanumBarunGothic" w:hAnsi="NanumBarunGothic" w:eastAsia="NanumBarunGothic"/>
          <w:b w:val="0"/>
        </w:rPr>
        <w:t>AdamW가 파라미터를 한 번 갱신한다.</w:t>
      </w:r>
    </w:p>
    <w:p>
      <w:pPr>
        <w:keepNext w:val="0"/>
        <w:keepLines w:val="0"/>
        <w:numPr>
          <w:ilvl w:val="0"/>
          <w:numId w:val="27"/>
        </w:numPr>
        <w:spacing w:before="0" w:after="80" w:line="295" w:lineRule="auto"/>
      </w:pPr>
      <w:r>
        <w:rPr>
          <w:rFonts w:ascii="NanumBarunGothic" w:hAnsi="NanumBarunGothic" w:eastAsia="NanumBarunGothic"/>
          <w:b w:val="0"/>
        </w:rPr>
        <w:t>optimizer gradient를 0으로 비운다.</w:t>
      </w:r>
    </w:p>
    <w:p>
      <w:pPr>
        <w:keepNext w:val="0"/>
        <w:keepLines w:val="0"/>
        <w:numPr>
          <w:ilvl w:val="0"/>
          <w:numId w:val="27"/>
        </w:numPr>
        <w:spacing w:before="0" w:after="80" w:line="295" w:lineRule="auto"/>
      </w:pPr>
      <w:r>
        <w:rPr>
          <w:rFonts w:ascii="NanumBarunGothic" w:hAnsi="NanumBarunGothic" w:eastAsia="NanumBarunGothic"/>
          <w:b w:val="0"/>
        </w:rPr>
        <w:t>learning-rate scheduler를 한 스텝 진행한다.</w:t>
      </w:r>
    </w:p>
    <w:p>
      <w:pPr>
        <w:keepNext w:val="0"/>
        <w:keepLines w:val="0"/>
        <w:numPr>
          <w:ilvl w:val="0"/>
          <w:numId w:val="27"/>
        </w:numPr>
        <w:spacing w:before="0" w:after="80" w:line="295" w:lineRule="auto"/>
      </w:pPr>
      <w:r>
        <w:rPr>
          <w:rFonts w:ascii="NanumBarunGothic" w:hAnsi="NanumBarunGothic" w:eastAsia="NanumBarunGothic"/>
          <w:b w:val="0"/>
        </w:rPr>
        <w:t>주기가 맞으면 로그 또는 체크포인트를 저장한다.</w:t>
      </w:r>
    </w:p>
    <w:p>
      <w:pPr>
        <w:keepNext w:val="0"/>
        <w:keepLines w:val="0"/>
        <w:spacing w:before="0" w:after="120" w:line="300" w:lineRule="auto"/>
      </w:pPr>
      <w:r>
        <w:rPr>
          <w:rFonts w:ascii="NanumBarunGothic" w:hAnsi="NanumBarunGothic" w:eastAsia="NanumBarunGothic"/>
          <w:b w:val="0"/>
        </w:rPr>
        <w:t>gradient accumulation은 사용하지 않는다. 즉 배치 8 하나가 곧 optimizer update 한 번이다. 조기 종료도 없으므로, 오류가 없으면 지정한 스텝까지 계속한다.</w:t>
      </w:r>
    </w:p>
    <w:p>
      <w:pPr>
        <w:pStyle w:val="Heading2"/>
      </w:pPr>
      <w:r>
        <w:rPr>
          <w:rFonts w:ascii="NanumBarunGothic" w:hAnsi="NanumBarunGothic" w:eastAsia="NanumBarunGothic"/>
          <w:b w:val="0"/>
        </w:rPr>
        <w:t>5.4 AdamW 설정</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374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하이퍼파라미터</w:t>
            </w:r>
          </w:p>
        </w:tc>
        <w:tc>
          <w:tcPr>
            <w:tcW w:type="dxa" w:w="187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값</w:t>
            </w:r>
          </w:p>
        </w:tc>
        <w:tc>
          <w:tcPr>
            <w:tcW w:type="dxa" w:w="374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쉬운 설명</w:t>
            </w:r>
          </w:p>
        </w:tc>
      </w:tr>
      <w:tr>
        <w:trPr>
          <w:cantSplit/>
        </w:trPr>
        <w:tc>
          <w:tcPr>
            <w:tcW w:type="dxa" w:w="374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peak learning rate</w:t>
            </w:r>
          </w:p>
        </w:tc>
        <w:tc>
          <w:tcPr>
            <w:tcW w:type="dxa" w:w="18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1.0×10⁻⁴</w:t>
            </w:r>
          </w:p>
        </w:tc>
        <w:tc>
          <w:tcPr>
            <w:tcW w:type="dxa" w:w="374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한 번에 움직일 최대 크기</w:t>
            </w:r>
          </w:p>
        </w:tc>
      </w:tr>
      <w:tr>
        <w:trPr>
          <w:cantSplit/>
        </w:trPr>
        <w:tc>
          <w:tcPr>
            <w:tcW w:type="dxa" w:w="374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β₁</w:t>
            </w:r>
          </w:p>
        </w:tc>
        <w:tc>
          <w:tcPr>
            <w:tcW w:type="dxa" w:w="18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0.9</w:t>
            </w:r>
          </w:p>
        </w:tc>
        <w:tc>
          <w:tcPr>
            <w:tcW w:type="dxa" w:w="374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최근 gradient 방향의 관성</w:t>
            </w:r>
          </w:p>
        </w:tc>
      </w:tr>
      <w:tr>
        <w:trPr>
          <w:cantSplit/>
        </w:trPr>
        <w:tc>
          <w:tcPr>
            <w:tcW w:type="dxa" w:w="374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β₂</w:t>
            </w:r>
          </w:p>
        </w:tc>
        <w:tc>
          <w:tcPr>
            <w:tcW w:type="dxa" w:w="18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0.95</w:t>
            </w:r>
          </w:p>
        </w:tc>
        <w:tc>
          <w:tcPr>
            <w:tcW w:type="dxa" w:w="374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gradient 크기 추세의 관성</w:t>
            </w:r>
          </w:p>
        </w:tc>
      </w:tr>
      <w:tr>
        <w:trPr>
          <w:cantSplit/>
        </w:trPr>
        <w:tc>
          <w:tcPr>
            <w:tcW w:type="dxa" w:w="374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ε</w:t>
            </w:r>
          </w:p>
        </w:tc>
        <w:tc>
          <w:tcPr>
            <w:tcW w:type="dxa" w:w="18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1.0×10⁻⁸</w:t>
            </w:r>
          </w:p>
        </w:tc>
        <w:tc>
          <w:tcPr>
            <w:tcW w:type="dxa" w:w="374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0으로 나누는 문제 방지</w:t>
            </w:r>
          </w:p>
        </w:tc>
      </w:tr>
      <w:tr>
        <w:trPr>
          <w:cantSplit/>
        </w:trPr>
        <w:tc>
          <w:tcPr>
            <w:tcW w:type="dxa" w:w="374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weight decay</w:t>
            </w:r>
          </w:p>
        </w:tc>
        <w:tc>
          <w:tcPr>
            <w:tcW w:type="dxa" w:w="18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1.0×10⁻¹⁰</w:t>
            </w:r>
          </w:p>
        </w:tc>
        <w:tc>
          <w:tcPr>
            <w:tcW w:type="dxa" w:w="374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사실상 매우 약한 가중치 감쇠</w:t>
            </w:r>
          </w:p>
        </w:tc>
      </w:tr>
      <w:tr>
        <w:trPr>
          <w:cantSplit/>
        </w:trPr>
        <w:tc>
          <w:tcPr>
            <w:tcW w:type="dxa" w:w="374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gradient clip norm</w:t>
            </w:r>
          </w:p>
        </w:tc>
        <w:tc>
          <w:tcPr>
            <w:tcW w:type="dxa" w:w="18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w:t>
            </w:r>
          </w:p>
        </w:tc>
        <w:tc>
          <w:tcPr>
            <w:tcW w:type="dxa" w:w="374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폭주하는 gradient 상한</w:t>
            </w:r>
          </w:p>
        </w:tc>
      </w:tr>
    </w:tbl>
    <w:p>
      <w:pPr>
        <w:spacing w:after="20" w:line="48" w:lineRule="auto"/>
      </w:pPr>
    </w:p>
    <w:p>
      <w:pPr>
        <w:keepNext w:val="0"/>
        <w:keepLines w:val="0"/>
        <w:spacing w:before="0" w:after="120" w:line="300" w:lineRule="auto"/>
      </w:pPr>
      <w:r>
        <w:rPr>
          <w:rFonts w:ascii="NanumBarunGothic" w:hAnsi="NanumBarunGothic" w:eastAsia="NanumBarunGothic"/>
          <w:b w:val="0"/>
        </w:rPr>
        <w:t>AdamW는 각 파라미터마다 최근 gradient의 평균과 제곱 평균을 저장한다. 따라서 모델 가중치만 906 MB라고 해서 학습 메모리도 906 MB인 것은 아니다. gradient, optimizer state, activation, 영상 중간 특징이 함께 필요하여 24 GB RTX 3090에서 batch 32가 OOM이 났고 현재 기본 batch는 8이다.</w:t>
      </w:r>
    </w:p>
    <w:p>
      <w:pPr>
        <w:pStyle w:val="Heading2"/>
      </w:pPr>
      <w:r>
        <w:rPr>
          <w:rFonts w:ascii="NanumBarunGothic" w:hAnsi="NanumBarunGothic" w:eastAsia="NanumBarunGothic"/>
          <w:b w:val="0"/>
        </w:rPr>
        <w:t>5.5 learning-rate 스케줄</w:t>
      </w:r>
    </w:p>
    <w:p>
      <w:pPr>
        <w:keepNext/>
        <w:jc w:val="center"/>
      </w:pPr>
      <w:r>
        <w:drawing>
          <wp:inline xmlns:a="http://schemas.openxmlformats.org/drawingml/2006/main" xmlns:pic="http://schemas.openxmlformats.org/drawingml/2006/picture">
            <wp:extent cx="5742432" cy="2871216"/>
            <wp:docPr id="6" name="Picture 6" title="warmup과 cosine decay 학습률 곡선" descr="처음 1000스텝 warmup, 30000스텝까지 cosine decay, 이후 60000스텝까지 2.5e-6 바닥값을 유지하는 그래프"/>
            <wp:cNvGraphicFramePr>
              <a:graphicFrameLocks noChangeAspect="1"/>
            </wp:cNvGraphicFramePr>
            <a:graphic>
              <a:graphicData uri="http://schemas.openxmlformats.org/drawingml/2006/picture">
                <pic:pic>
                  <pic:nvPicPr>
                    <pic:cNvPr id="0" name="lr_chart.png"/>
                    <pic:cNvPicPr/>
                  </pic:nvPicPr>
                  <pic:blipFill>
                    <a:blip r:embed="rId16"/>
                    <a:stretch>
                      <a:fillRect/>
                    </a:stretch>
                  </pic:blipFill>
                  <pic:spPr>
                    <a:xfrm>
                      <a:off x="0" y="0"/>
                      <a:ext cx="5742432" cy="2871216"/>
                    </a:xfrm>
                    <a:prstGeom prst="rect"/>
                  </pic:spPr>
                </pic:pic>
              </a:graphicData>
            </a:graphic>
          </wp:inline>
        </w:drawing>
      </w:r>
    </w:p>
    <w:p>
      <w:pPr>
        <w:pStyle w:val="Caption"/>
        <w:jc w:val="center"/>
      </w:pPr>
      <w:r>
        <w:rPr>
          <w:rFonts w:ascii="NanumBarunGothic" w:hAnsi="NanumBarunGothic" w:eastAsia="NanumBarunGothic"/>
          <w:b w:val="0"/>
          <w:color w:val="607080"/>
          <w:sz w:val="17"/>
        </w:rPr>
        <w:t>그림 6. 60K 학습의 learning-rate 변화</w:t>
      </w:r>
    </w:p>
    <w:p>
      <w:pPr>
        <w:keepNext w:val="0"/>
        <w:keepLines w:val="0"/>
        <w:spacing w:before="0" w:after="120" w:line="300" w:lineRule="auto"/>
      </w:pPr>
      <w:r>
        <w:rPr>
          <w:rFonts w:ascii="NanumBarunGothic" w:hAnsi="NanumBarunGothic" w:eastAsia="NanumBarunGothic"/>
          <w:b w:val="0"/>
        </w:rPr>
        <w:t xml:space="preserve">처음 1,000스텝은 learning rate를 거의 0에서 peak </w:t>
      </w:r>
      <w:r>
        <w:rPr>
          <w:rFonts w:ascii="NanumGothicCoding" w:hAnsi="NanumGothicCoding" w:eastAsia="NanumGothicCoding"/>
          <w:color w:val="324A5F"/>
          <w:sz w:val="19"/>
          <w:shd w:fill="EEF2F6"/>
        </w:rPr>
        <w:t>1e−4</w:t>
      </w:r>
      <w:r>
        <w:rPr>
          <w:rFonts w:ascii="NanumBarunGothic" w:hAnsi="NanumBarunGothic" w:eastAsia="NanumBarunGothic"/>
          <w:b w:val="0"/>
        </w:rPr>
        <w:t xml:space="preserve"> 근처까지 선형으로 올린다. 갑자기 큰 값으로 시작하여 사전학습 표현을 망가뜨리는 것을 줄이는 warmup이다.</w:t>
      </w:r>
    </w:p>
    <w:p>
      <w:pPr>
        <w:keepNext w:val="0"/>
        <w:keepLines w:val="0"/>
        <w:spacing w:before="0" w:after="120" w:line="300" w:lineRule="auto"/>
      </w:pPr>
      <w:r>
        <w:rPr>
          <w:rFonts w:ascii="NanumBarunGothic" w:hAnsi="NanumBarunGothic" w:eastAsia="NanumBarunGothic"/>
          <w:b w:val="0"/>
        </w:rPr>
        <w:t xml:space="preserve">1,000스텝 이후에는 전체 스텝 번호를 기준으로 cosine 곡선을 따라 내려가며, 30,000스텝에서 </w:t>
      </w:r>
      <w:r>
        <w:rPr>
          <w:rFonts w:ascii="NanumGothicCoding" w:hAnsi="NanumGothicCoding" w:eastAsia="NanumGothicCoding"/>
          <w:color w:val="324A5F"/>
          <w:sz w:val="19"/>
          <w:shd w:fill="EEF2F6"/>
        </w:rPr>
        <w:t>2.5e−6</w:t>
      </w:r>
      <w:r>
        <w:rPr>
          <w:rFonts w:ascii="NanumBarunGothic" w:hAnsi="NanumBarunGothic" w:eastAsia="NanumBarunGothic"/>
          <w:b w:val="0"/>
        </w:rPr>
        <w:t>에 도달한다. 60,000스텝 학습에서는 이후 30,000스텝 동안 바닥값을 유지한다.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1651"/>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스텝</w:t>
            </w:r>
          </w:p>
        </w:tc>
        <w:tc>
          <w:tcPr>
            <w:tcW w:type="dxa" w:w="440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근사 learning rate</w:t>
            </w:r>
          </w:p>
        </w:tc>
        <w:tc>
          <w:tcPr>
            <w:tcW w:type="dxa" w:w="330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구간</w:t>
            </w:r>
          </w:p>
        </w:tc>
      </w:tr>
      <w:tr>
        <w:trPr>
          <w:cantSplit/>
        </w:trPr>
        <w:tc>
          <w:tcPr>
            <w:tcW w:type="dxa" w:w="165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w:t>
            </w:r>
          </w:p>
        </w:tc>
        <w:tc>
          <w:tcPr>
            <w:tcW w:type="dxa" w:w="44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9.99×10⁻⁸</w:t>
            </w:r>
          </w:p>
        </w:tc>
        <w:tc>
          <w:tcPr>
            <w:tcW w:type="dxa" w:w="330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warmup 시작</w:t>
            </w:r>
          </w:p>
        </w:tc>
      </w:tr>
      <w:tr>
        <w:trPr>
          <w:cantSplit/>
        </w:trPr>
        <w:tc>
          <w:tcPr>
            <w:tcW w:type="dxa" w:w="165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500</w:t>
            </w:r>
          </w:p>
        </w:tc>
        <w:tc>
          <w:tcPr>
            <w:tcW w:type="dxa" w:w="44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약 5.00×10⁻⁵</w:t>
            </w:r>
          </w:p>
        </w:tc>
        <w:tc>
          <w:tcPr>
            <w:tcW w:type="dxa" w:w="330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warmup 중간</w:t>
            </w:r>
          </w:p>
        </w:tc>
      </w:tr>
      <w:tr>
        <w:trPr>
          <w:cantSplit/>
        </w:trPr>
        <w:tc>
          <w:tcPr>
            <w:tcW w:type="dxa" w:w="165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999</w:t>
            </w:r>
          </w:p>
        </w:tc>
        <w:tc>
          <w:tcPr>
            <w:tcW w:type="dxa" w:w="44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약 9.99×10⁻⁵</w:t>
            </w:r>
          </w:p>
        </w:tc>
        <w:tc>
          <w:tcPr>
            <w:tcW w:type="dxa" w:w="330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warmup 끝 직전</w:t>
            </w:r>
          </w:p>
        </w:tc>
      </w:tr>
      <w:tr>
        <w:trPr>
          <w:cantSplit/>
        </w:trPr>
        <w:tc>
          <w:tcPr>
            <w:tcW w:type="dxa" w:w="165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1,000</w:t>
            </w:r>
          </w:p>
        </w:tc>
        <w:tc>
          <w:tcPr>
            <w:tcW w:type="dxa" w:w="44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약 9.97×10⁻⁵</w:t>
            </w:r>
          </w:p>
        </w:tc>
        <w:tc>
          <w:tcPr>
            <w:tcW w:type="dxa" w:w="330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cosine 구간 진입</w:t>
            </w:r>
          </w:p>
        </w:tc>
      </w:tr>
      <w:tr>
        <w:trPr>
          <w:cantSplit/>
        </w:trPr>
        <w:tc>
          <w:tcPr>
            <w:tcW w:type="dxa" w:w="165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15,000</w:t>
            </w:r>
          </w:p>
        </w:tc>
        <w:tc>
          <w:tcPr>
            <w:tcW w:type="dxa" w:w="44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5.125×10⁻⁵</w:t>
            </w:r>
          </w:p>
        </w:tc>
        <w:tc>
          <w:tcPr>
            <w:tcW w:type="dxa" w:w="330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cosine 중간</w:t>
            </w:r>
          </w:p>
        </w:tc>
      </w:tr>
      <w:tr>
        <w:trPr>
          <w:cantSplit/>
        </w:trPr>
        <w:tc>
          <w:tcPr>
            <w:tcW w:type="dxa" w:w="165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30,000</w:t>
            </w:r>
          </w:p>
        </w:tc>
        <w:tc>
          <w:tcPr>
            <w:tcW w:type="dxa" w:w="44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2.5×10⁻⁶</w:t>
            </w:r>
          </w:p>
        </w:tc>
        <w:tc>
          <w:tcPr>
            <w:tcW w:type="dxa" w:w="330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바닥 도달</w:t>
            </w:r>
          </w:p>
        </w:tc>
      </w:tr>
      <w:tr>
        <w:trPr>
          <w:cantSplit/>
        </w:trPr>
        <w:tc>
          <w:tcPr>
            <w:tcW w:type="dxa" w:w="165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60,000</w:t>
            </w:r>
          </w:p>
        </w:tc>
        <w:tc>
          <w:tcPr>
            <w:tcW w:type="dxa" w:w="44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2.5×10⁻⁶</w:t>
            </w:r>
          </w:p>
        </w:tc>
        <w:tc>
          <w:tcPr>
            <w:tcW w:type="dxa" w:w="330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바닥 유지</w:t>
            </w:r>
          </w:p>
        </w:tc>
      </w:tr>
    </w:tbl>
    <w:p>
      <w:pPr>
        <w:spacing w:after="20" w:line="48" w:lineRule="auto"/>
      </w:pPr>
    </w:p>
    <w:p>
      <w:pPr>
        <w:pStyle w:val="Heading2"/>
      </w:pPr>
      <w:r>
        <w:rPr>
          <w:rFonts w:ascii="NanumBarunGothic" w:hAnsi="NanumBarunGothic" w:eastAsia="NanumBarunGothic"/>
          <w:b w:val="0"/>
        </w:rPr>
        <w:t>5.6 성능 관련 런타임 설정</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289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항목</w:t>
            </w:r>
          </w:p>
        </w:tc>
        <w:tc>
          <w:tcPr>
            <w:tcW w:type="dxa" w:w="1376"/>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현재 값</w:t>
            </w:r>
          </w:p>
        </w:tc>
        <w:tc>
          <w:tcPr>
            <w:tcW w:type="dxa" w:w="509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효과와 주의</w:t>
            </w:r>
          </w:p>
        </w:tc>
      </w:tr>
      <w:tr>
        <w:trPr>
          <w:cantSplit/>
        </w:trPr>
        <w:tc>
          <w:tcPr>
            <w:tcW w:type="dxa" w:w="289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cuDNN benchmark</w:t>
            </w:r>
          </w:p>
        </w:tc>
        <w:tc>
          <w:tcPr>
            <w:tcW w:type="dxa" w:w="137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true</w:t>
            </w:r>
          </w:p>
        </w:tc>
        <w:tc>
          <w:tcPr>
            <w:tcW w:type="dxa" w:w="509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고정 shape 연산에 빠른 알고리즘 탐색</w:t>
            </w:r>
          </w:p>
        </w:tc>
      </w:tr>
      <w:tr>
        <w:trPr>
          <w:cantSplit/>
        </w:trPr>
        <w:tc>
          <w:tcPr>
            <w:tcW w:type="dxa" w:w="289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TF32 matmul</w:t>
            </w:r>
          </w:p>
        </w:tc>
        <w:tc>
          <w:tcPr>
            <w:tcW w:type="dxa" w:w="137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허용</w:t>
            </w:r>
          </w:p>
        </w:tc>
        <w:tc>
          <w:tcPr>
            <w:tcW w:type="dxa" w:w="509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지원 GPU에서 행렬곱 속도 향상</w:t>
            </w:r>
          </w:p>
        </w:tc>
      </w:tr>
      <w:tr>
        <w:trPr>
          <w:cantSplit/>
        </w:trPr>
        <w:tc>
          <w:tcPr>
            <w:tcW w:type="dxa" w:w="289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torch.compile</w:t>
            </w:r>
          </w:p>
        </w:tc>
        <w:tc>
          <w:tcPr>
            <w:tcW w:type="dxa" w:w="137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false</w:t>
            </w:r>
          </w:p>
        </w:tc>
        <w:tc>
          <w:tcPr>
            <w:tcW w:type="dxa" w:w="509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컴파일 최적화 사용 안 함</w:t>
            </w:r>
          </w:p>
        </w:tc>
      </w:tr>
      <w:tr>
        <w:trPr>
          <w:cantSplit/>
        </w:trPr>
        <w:tc>
          <w:tcPr>
            <w:tcW w:type="dxa" w:w="289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image augmentation</w:t>
            </w:r>
          </w:p>
        </w:tc>
        <w:tc>
          <w:tcPr>
            <w:tcW w:type="dxa" w:w="137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false</w:t>
            </w:r>
          </w:p>
        </w:tc>
        <w:tc>
          <w:tcPr>
            <w:tcW w:type="dxa" w:w="509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원본 변형 없음</w:t>
            </w:r>
          </w:p>
        </w:tc>
      </w:tr>
      <w:tr>
        <w:trPr>
          <w:cantSplit/>
        </w:trPr>
        <w:tc>
          <w:tcPr>
            <w:tcW w:type="dxa" w:w="289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gradient accumulation</w:t>
            </w:r>
          </w:p>
        </w:tc>
        <w:tc>
          <w:tcPr>
            <w:tcW w:type="dxa" w:w="137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없음</w:t>
            </w:r>
          </w:p>
        </w:tc>
        <w:tc>
          <w:tcPr>
            <w:tcW w:type="dxa" w:w="509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실효 배치=8</w:t>
            </w:r>
          </w:p>
        </w:tc>
      </w:tr>
      <w:tr>
        <w:trPr>
          <w:cantSplit/>
        </w:trPr>
        <w:tc>
          <w:tcPr>
            <w:tcW w:type="dxa" w:w="289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W&amp;B</w:t>
            </w:r>
          </w:p>
        </w:tc>
        <w:tc>
          <w:tcPr>
            <w:tcW w:type="dxa" w:w="137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false</w:t>
            </w:r>
          </w:p>
        </w:tc>
        <w:tc>
          <w:tcPr>
            <w:tcW w:type="dxa" w:w="509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외부 실험 추적 없음</w:t>
            </w:r>
          </w:p>
        </w:tc>
      </w:tr>
      <w:tr>
        <w:trPr>
          <w:cantSplit/>
        </w:trPr>
        <w:tc>
          <w:tcPr>
            <w:tcW w:type="dxa" w:w="289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분산 실행</w:t>
            </w:r>
          </w:p>
        </w:tc>
        <w:tc>
          <w:tcPr>
            <w:tcW w:type="dxa" w:w="137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단일 프로세스</w:t>
            </w:r>
          </w:p>
        </w:tc>
        <w:tc>
          <w:tcPr>
            <w:tcW w:type="dxa" w:w="509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Accelerate가 감싸지만 명시적 다중 GPU launch 없음</w:t>
            </w:r>
          </w:p>
        </w:tc>
      </w:tr>
    </w:tbl>
    <w:p>
      <w:pPr>
        <w:spacing w:after="20" w:line="48" w:lineRule="auto"/>
      </w:pPr>
    </w:p>
    <w:p>
      <w:pPr>
        <w:keepNext w:val="0"/>
        <w:keepLines w:val="0"/>
        <w:spacing w:before="0" w:after="120" w:line="300" w:lineRule="auto"/>
      </w:pPr>
      <w:r>
        <w:rPr>
          <w:rFonts w:ascii="NanumGothicCoding" w:hAnsi="NanumGothicCoding" w:eastAsia="NanumGothicCoding"/>
          <w:color w:val="324A5F"/>
          <w:sz w:val="19"/>
          <w:shd w:fill="EEF2F6"/>
        </w:rPr>
        <w:t>--policy.use_amp=true</w:t>
      </w:r>
      <w:r>
        <w:rPr>
          <w:rFonts w:ascii="NanumBarunGothic" w:hAnsi="NanumBarunGothic" w:eastAsia="NanumBarunGothic"/>
          <w:b w:val="0"/>
        </w:rPr>
        <w:t xml:space="preserve">는 정책 설정에 남지만 실제 Accelerate mixed precision 모드는 별도 환경 설정을 따른다. 재현 시에는 CLI 문자열만 보지 말고 시작 로그의 Accelerator state와 </w:t>
      </w:r>
      <w:r>
        <w:rPr>
          <w:rFonts w:ascii="NanumGothicCoding" w:hAnsi="NanumGothicCoding" w:eastAsia="NanumGothicCoding"/>
          <w:color w:val="324A5F"/>
          <w:sz w:val="19"/>
          <w:shd w:fill="EEF2F6"/>
        </w:rPr>
        <w:t>mixed_precision</w:t>
      </w:r>
      <w:r>
        <w:rPr>
          <w:rFonts w:ascii="NanumBarunGothic" w:hAnsi="NanumBarunGothic" w:eastAsia="NanumBarunGothic"/>
          <w:b w:val="0"/>
        </w:rPr>
        <w:t>을 기록해야 한다.</w:t>
      </w:r>
    </w:p>
    <w:p>
      <w:pPr>
        <w:pStyle w:val="Heading2"/>
      </w:pPr>
      <w:r>
        <w:rPr>
          <w:rFonts w:ascii="NanumBarunGothic" w:hAnsi="NanumBarunGothic" w:eastAsia="NanumBarunGothic"/>
          <w:b w:val="0"/>
        </w:rPr>
        <w:t>5.7 검증 손실과 자동 평가의 부재</w:t>
      </w:r>
    </w:p>
    <w:p>
      <w:pPr>
        <w:keepNext w:val="0"/>
        <w:keepLines w:val="0"/>
        <w:spacing w:before="0" w:after="120" w:line="300" w:lineRule="auto"/>
      </w:pPr>
      <w:r>
        <w:rPr>
          <w:rFonts w:ascii="NanumBarunGothic" w:hAnsi="NanumBarunGothic" w:eastAsia="NanumBarunGothic"/>
          <w:b w:val="0"/>
        </w:rPr>
        <w:t xml:space="preserve">현재 </w:t>
      </w:r>
      <w:r>
        <w:rPr>
          <w:rFonts w:ascii="NanumGothicCoding" w:hAnsi="NanumGothicCoding" w:eastAsia="NanumGothicCoding"/>
          <w:color w:val="324A5F"/>
          <w:sz w:val="19"/>
          <w:shd w:fill="EEF2F6"/>
        </w:rPr>
        <w:t>train_config.json</w:t>
      </w:r>
      <w:r>
        <w:rPr>
          <w:rFonts w:ascii="NanumBarunGothic" w:hAnsi="NanumBarunGothic" w:eastAsia="NanumBarunGothic"/>
          <w:b w:val="0"/>
        </w:rPr>
        <w:t xml:space="preserve">에서 별도 validation split이 없고 전체 데이터셋을 학습에 사용한다. </w:t>
      </w:r>
      <w:r>
        <w:rPr>
          <w:rFonts w:ascii="NanumGothicCoding" w:hAnsi="NanumGothicCoding" w:eastAsia="NanumGothicCoding"/>
          <w:color w:val="324A5F"/>
          <w:sz w:val="19"/>
          <w:shd w:fill="EEF2F6"/>
        </w:rPr>
        <w:t>eval_freq=20000</w:t>
      </w:r>
      <w:r>
        <w:rPr>
          <w:rFonts w:ascii="NanumBarunGothic" w:hAnsi="NanumBarunGothic" w:eastAsia="NanumBarunGothic"/>
          <w:b w:val="0"/>
        </w:rPr>
        <w:t xml:space="preserve"> 값은 있지만 </w:t>
      </w:r>
      <w:r>
        <w:rPr>
          <w:rFonts w:ascii="NanumGothicCoding" w:hAnsi="NanumGothicCoding" w:eastAsia="NanumGothicCoding"/>
          <w:color w:val="324A5F"/>
          <w:sz w:val="19"/>
          <w:shd w:fill="EEF2F6"/>
        </w:rPr>
        <w:t>env=null</w:t>
      </w:r>
      <w:r>
        <w:rPr>
          <w:rFonts w:ascii="NanumBarunGothic" w:hAnsi="NanumBarunGothic" w:eastAsia="NanumBarunGothic"/>
          <w:b w:val="0"/>
        </w:rPr>
        <w:t>이므로 학습 루프 안에서 환경 평가가 실행되지 않는다. W&amp;B도 비활성화다.</w:t>
      </w:r>
    </w:p>
    <w:p>
      <w:pPr>
        <w:keepNext w:val="0"/>
        <w:keepLines w:val="0"/>
        <w:spacing w:before="0" w:after="120" w:line="300" w:lineRule="auto"/>
      </w:pPr>
      <w:r>
        <w:rPr>
          <w:rFonts w:ascii="NanumBarunGothic" w:hAnsi="NanumBarunGothic" w:eastAsia="NanumBarunGothic"/>
          <w:b w:val="0"/>
        </w:rPr>
        <w:t>따라서 training loss만으로 일반화 성능을 판단할 수 없다. 이 문서에서는 추론·주행 평가 과정을 다루지 않지만, 학습 결과 해석에는 다음 한계가 있음을 기록해야 한다.</w:t>
      </w:r>
    </w:p>
    <w:p>
      <w:pPr>
        <w:keepNext w:val="0"/>
        <w:keepLines w:val="0"/>
        <w:numPr>
          <w:ilvl w:val="0"/>
          <w:numId w:val="28"/>
        </w:numPr>
        <w:spacing w:before="0" w:after="80" w:line="295" w:lineRule="auto"/>
      </w:pPr>
      <w:r>
        <w:rPr>
          <w:rFonts w:ascii="NanumBarunGothic" w:hAnsi="NanumBarunGothic" w:eastAsia="NanumBarunGothic"/>
          <w:b w:val="0"/>
        </w:rPr>
        <w:t>낮은 training loss는 본 데이터에 잘 맞았다는 뜻이지 새로운 상황에서 성공한다는 보장이 아니다.</w:t>
      </w:r>
    </w:p>
    <w:p>
      <w:pPr>
        <w:keepNext w:val="0"/>
        <w:keepLines w:val="0"/>
        <w:numPr>
          <w:ilvl w:val="0"/>
          <w:numId w:val="28"/>
        </w:numPr>
        <w:spacing w:before="0" w:after="80" w:line="295" w:lineRule="auto"/>
      </w:pPr>
      <w:r>
        <w:rPr>
          <w:rFonts w:ascii="NanumBarunGothic" w:hAnsi="NanumBarunGothic" w:eastAsia="NanumBarunGothic"/>
          <w:b w:val="0"/>
        </w:rPr>
        <w:t>현재 loss는 32차원 중 패딩 29차원이 대부분을 차지한다.</w:t>
      </w:r>
    </w:p>
    <w:p>
      <w:pPr>
        <w:keepNext w:val="0"/>
        <w:keepLines w:val="0"/>
        <w:numPr>
          <w:ilvl w:val="0"/>
          <w:numId w:val="28"/>
        </w:numPr>
        <w:spacing w:before="0" w:after="80" w:line="295" w:lineRule="auto"/>
      </w:pPr>
      <w:r>
        <w:rPr>
          <w:rFonts w:ascii="NanumBarunGothic" w:hAnsi="NanumBarunGothic" w:eastAsia="NanumBarunGothic"/>
          <w:b w:val="0"/>
        </w:rPr>
        <w:t>에피소드 경계 위치도 mask되지 않는다.</w:t>
      </w:r>
    </w:p>
    <w:p>
      <w:pPr>
        <w:keepNext w:val="0"/>
        <w:keepLines w:val="0"/>
        <w:numPr>
          <w:ilvl w:val="0"/>
          <w:numId w:val="28"/>
        </w:numPr>
        <w:spacing w:before="0" w:after="80" w:line="295" w:lineRule="auto"/>
      </w:pPr>
      <w:r>
        <w:rPr>
          <w:rFonts w:ascii="NanumBarunGothic" w:hAnsi="NanumBarunGothic" w:eastAsia="NanumBarunGothic"/>
          <w:b w:val="0"/>
        </w:rPr>
        <w:t>별도 validation 곡선이 없어 과적합 시점을 자동으로 찾지 못한다.</w:t>
      </w:r>
    </w:p>
    <w:p>
      <w:pPr>
        <w:pStyle w:val="Heading2"/>
      </w:pPr>
      <w:r>
        <w:rPr>
          <w:rFonts w:ascii="NanumBarunGothic" w:hAnsi="NanumBarunGothic" w:eastAsia="NanumBarunGothic"/>
          <w:b w:val="0"/>
        </w:rPr>
        <w:t>5.8 로그 주기와 봐야 할 값</w:t>
      </w:r>
    </w:p>
    <w:p>
      <w:pPr>
        <w:keepNext w:val="0"/>
        <w:keepLines w:val="0"/>
        <w:spacing w:before="0" w:after="120" w:line="300" w:lineRule="auto"/>
      </w:pPr>
      <w:r>
        <w:rPr>
          <w:rFonts w:ascii="NanumBarunGothic" w:hAnsi="NanumBarunGothic" w:eastAsia="NanumBarunGothic"/>
          <w:b w:val="0"/>
        </w:rPr>
        <w:t>200스텝마다 최소한 step, loss, learning rate, update time, data loading time, gradient norm을 확인해야 한다. 현재 연구 기록에는 v8에서 40k 부근 loss 약 0.053, 60k에서 약 0.051이 남아 있다.</w:t>
      </w:r>
    </w:p>
    <w:p>
      <w:pPr>
        <w:keepNext w:val="0"/>
        <w:keepLines w:val="0"/>
        <w:spacing w:before="0" w:after="120" w:line="300" w:lineRule="auto"/>
      </w:pPr>
      <w:r>
        <w:rPr>
          <w:rFonts w:ascii="NanumBarunGothic" w:hAnsi="NanumBarunGothic" w:eastAsia="NanumBarunGothic"/>
          <w:b w:val="0"/>
        </w:rPr>
        <w:t>이 작은 감소만 보고 “60k가 크게 좋아졌다”고 결론 내리면 안 된다. 30k 이후 learning rate가 바닥이고 전체 loss에 패딩 차원이 많으므로, 같은 구간의 3D action-only loss, 데이터 분포별 loss, 실제 주행 평가가 함께 필요하다. 다만 후자의 실행 절차는 추론 편에서 다룬다.</w:t>
      </w:r>
    </w:p>
    <w:p>
      <w:pPr>
        <w:pStyle w:val="Heading2"/>
      </w:pPr>
      <w:r>
        <w:rPr>
          <w:rFonts w:ascii="NanumBarunGothic" w:hAnsi="NanumBarunGothic" w:eastAsia="NanumBarunGothic"/>
          <w:b w:val="0"/>
        </w:rPr>
        <w:t>5.9 60,000스텝의 실제 작업량</w:t>
      </w:r>
    </w:p>
    <w:p>
      <w:pPr>
        <w:keepNext w:val="0"/>
        <w:keepLines w:val="0"/>
        <w:spacing w:before="0" w:after="120" w:line="300" w:lineRule="auto"/>
      </w:pPr>
      <w:r>
        <w:rPr>
          <w:rFonts w:ascii="NanumBarunGothic" w:hAnsi="NanumBarunGothic" w:eastAsia="NanumBarunGothic"/>
          <w:b w:val="0"/>
        </w:rPr>
        <w:t>배치 8, gradient accumulation 없음이므로 다음 계산이 성립한다.</w:t>
      </w:r>
    </w:p>
    <w:p>
      <w:pPr>
        <w:keepNext w:val="0"/>
        <w:keepLines w:val="0"/>
        <w:spacing w:before="0" w:after="120" w:line="300" w:lineRule="auto"/>
      </w:pPr>
      <w:r>
        <w:rPr>
          <w:rFonts w:ascii="NanumGothicCoding" w:hAnsi="NanumGothicCoding" w:eastAsia="NanumGothicCoding"/>
          <w:color w:val="324A5F"/>
          <w:sz w:val="19"/>
          <w:shd w:fill="EEF2F6"/>
        </w:rPr>
        <w:t>60,000 updates × 8 samples/update = 480,000 sample draws</w:t>
      </w:r>
    </w:p>
    <w:p>
      <w:pPr>
        <w:keepNext w:val="0"/>
        <w:keepLines w:val="0"/>
        <w:spacing w:before="0" w:after="120" w:line="300" w:lineRule="auto"/>
      </w:pPr>
      <w:r>
        <w:rPr>
          <w:rFonts w:ascii="NanumBarunGothic" w:hAnsi="NanumBarunGothic" w:eastAsia="NanumBarunGothic"/>
          <w:b w:val="0"/>
        </w:rPr>
        <w:t>최신 v8h 서버 로그는 2026-08-24 11:55:26에 시작하여 21:01:21에 끝났다. 약 9시간 5분 55초이며, 진행 막대 평균은 약 1.83 optimizer steps/초다.</w:t>
      </w:r>
    </w:p>
    <w:p>
      <w:pPr>
        <w:keepNext w:val="0"/>
        <w:keepLines w:val="0"/>
        <w:numPr>
          <w:ilvl w:val="0"/>
          <w:numId w:val="29"/>
        </w:numPr>
        <w:spacing w:before="0" w:after="80" w:line="295" w:lineRule="auto"/>
      </w:pPr>
      <w:r>
        <w:rPr>
          <w:rFonts w:ascii="NanumBarunGothic" w:hAnsi="NanumBarunGothic" w:eastAsia="NanumBarunGothic"/>
          <w:b w:val="0"/>
        </w:rPr>
        <w:t>약 1.83 optimizer steps/초</w:t>
      </w:r>
    </w:p>
    <w:p>
      <w:pPr>
        <w:keepNext w:val="0"/>
        <w:keepLines w:val="0"/>
        <w:numPr>
          <w:ilvl w:val="0"/>
          <w:numId w:val="29"/>
        </w:numPr>
        <w:spacing w:before="0" w:after="80" w:line="295" w:lineRule="auto"/>
      </w:pPr>
      <w:r>
        <w:rPr>
          <w:rFonts w:ascii="NanumBarunGothic" w:hAnsi="NanumBarunGothic" w:eastAsia="NanumBarunGothic"/>
          <w:b w:val="0"/>
        </w:rPr>
        <w:t>명목상 약 14.64 samples/초</w:t>
      </w:r>
    </w:p>
    <w:p>
      <w:pPr>
        <w:keepNext w:val="0"/>
        <w:keepLines w:val="0"/>
        <w:numPr>
          <w:ilvl w:val="0"/>
          <w:numId w:val="29"/>
        </w:numPr>
        <w:spacing w:before="0" w:after="80" w:line="295" w:lineRule="auto"/>
      </w:pPr>
      <w:r>
        <w:rPr>
          <w:rFonts w:ascii="NanumBarunGothic" w:hAnsi="NanumBarunGothic" w:eastAsia="NanumBarunGothic"/>
          <w:b w:val="0"/>
        </w:rPr>
        <w:t>저장 로그 기준 14.62 epochs 상당</w:t>
      </w:r>
    </w:p>
    <w:p>
      <w:pPr>
        <w:keepNext w:val="0"/>
        <w:keepLines w:val="0"/>
        <w:spacing w:before="0" w:after="120" w:line="300" w:lineRule="auto"/>
      </w:pPr>
      <w:r>
        <w:rPr>
          <w:rFonts w:ascii="NanumBarunGothic" w:hAnsi="NanumBarunGothic" w:eastAsia="NanumBarunGothic"/>
          <w:b w:val="0"/>
        </w:rPr>
        <w:t xml:space="preserve">32,836개 데이터는 배치 8로 나누어떨어지지 않아 매 cycle 마지막 배치는 4개다. </w:t>
      </w:r>
      <w:r>
        <w:rPr>
          <w:rFonts w:ascii="NanumGothicCoding" w:hAnsi="NanumGothicCoding" w:eastAsia="NanumGothicCoding"/>
          <w:color w:val="324A5F"/>
          <w:sz w:val="19"/>
          <w:shd w:fill="EEF2F6"/>
        </w:rPr>
        <w:t>drop_last=false</w:t>
      </w:r>
      <w:r>
        <w:rPr>
          <w:rFonts w:ascii="NanumBarunGothic" w:hAnsi="NanumBarunGothic" w:eastAsia="NanumBarunGothic"/>
          <w:b w:val="0"/>
        </w:rPr>
        <w:t>이므로 60,000번의 optimizer update 동안 로그 카운터는 480,000으로 표시되지만, 실제 DataLoader가 꺼낸 item은 약 479,944개다. 이 차이는 모델 결과에는 거의 영향이 없지만 재현 수치를 정확히 기록할 때 유용하다.</w:t>
      </w:r>
    </w:p>
    <w:p>
      <w:pPr>
        <w:keepNext w:val="0"/>
        <w:keepLines w:val="0"/>
        <w:spacing w:before="0" w:after="120" w:line="300" w:lineRule="auto"/>
      </w:pPr>
      <w:r>
        <w:rPr>
          <w:rFonts w:ascii="NanumBarunGothic" w:hAnsi="NanumBarunGothic" w:eastAsia="NanumBarunGothic"/>
          <w:b w:val="0"/>
        </w:rPr>
        <w:t>에폭 수는 코퍼스의 실제 표본 수와 hold·terminal copy 설정에 따라 바뀐다. 따라서 새 데이터셋에서 60k를 그대로 사용할 때는 표본 수를 먼저 계산하여 데이터 반복량이 과도하지 않은지 확인해야 한다.</w:t>
      </w:r>
    </w:p>
    <w:p>
      <w:pPr>
        <w:pStyle w:val="Heading2"/>
      </w:pPr>
      <w:r>
        <w:rPr>
          <w:rFonts w:ascii="NanumBarunGothic" w:hAnsi="NanumBarunGothic" w:eastAsia="NanumBarunGothic"/>
          <w:b w:val="0"/>
        </w:rPr>
        <w:t>5.10 체크포인트 저장 구조</w:t>
      </w:r>
    </w:p>
    <w:p>
      <w:pPr>
        <w:keepNext w:val="0"/>
        <w:keepLines w:val="0"/>
        <w:spacing w:before="0" w:after="120" w:line="300" w:lineRule="auto"/>
      </w:pPr>
      <w:r>
        <w:rPr>
          <w:rFonts w:ascii="NanumBarunGothic" w:hAnsi="NanumBarunGothic" w:eastAsia="NanumBarunGothic"/>
          <w:b w:val="0"/>
        </w:rPr>
        <w:t>정상적인 서버 체크포인트는 5,000스텝마다 다음 두 층으로 저장된다.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4680"/>
        <w:gridCol w:w="4680"/>
      </w:tblGrid>
      <w:tr>
        <w:trPr>
          <w:cantSplit/>
          <w:tblHeader w:val="true"/>
        </w:trPr>
        <w:tc>
          <w:tcPr>
            <w:tcW w:type="dxa" w:w="3403"/>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위치</w:t>
            </w:r>
          </w:p>
        </w:tc>
        <w:tc>
          <w:tcPr>
            <w:tcW w:type="dxa" w:w="5957"/>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내용</w:t>
            </w:r>
          </w:p>
        </w:tc>
      </w:tr>
      <w:tr>
        <w:trPr>
          <w:cantSplit/>
        </w:trPr>
        <w:tc>
          <w:tcPr>
            <w:tcW w:type="dxa" w:w="340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005000/pretrained_model/</w:t>
            </w:r>
          </w:p>
        </w:tc>
        <w:tc>
          <w:tcPr>
            <w:tcW w:type="dxa" w:w="595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정책 config, </w:t>
            </w:r>
            <w:r>
              <w:rPr>
                <w:rFonts w:ascii="NanumBarunGothic" w:hAnsi="NanumBarunGothic" w:eastAsia="NanumBarunGothic"/>
                <w:b w:val="0"/>
                <w:color w:val="243B53"/>
                <w:sz w:val="17"/>
                <w:shd w:fill="EEF2F6"/>
              </w:rPr>
              <w:t>model.safetensors</w:t>
            </w:r>
            <w:r>
              <w:rPr>
                <w:rFonts w:ascii="NanumBarunGothic" w:hAnsi="NanumBarunGothic" w:eastAsia="NanumBarunGothic"/>
                <w:b w:val="0"/>
                <w:color w:val="243B53"/>
                <w:sz w:val="17"/>
              </w:rPr>
              <w:t>, train config, pre/post processor와 통계</w:t>
            </w:r>
          </w:p>
        </w:tc>
      </w:tr>
      <w:tr>
        <w:trPr>
          <w:cantSplit/>
        </w:trPr>
        <w:tc>
          <w:tcPr>
            <w:tcW w:type="dxa" w:w="340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005000/training_state/</w:t>
            </w:r>
          </w:p>
        </w:tc>
        <w:tc>
          <w:tcPr>
            <w:tcW w:type="dxa" w:w="595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optimizer state, scheduler state, RNG state, 현재 step</w:t>
            </w:r>
          </w:p>
        </w:tc>
      </w:tr>
      <w:tr>
        <w:trPr>
          <w:cantSplit/>
        </w:trPr>
        <w:tc>
          <w:tcPr>
            <w:tcW w:type="dxa" w:w="340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checkpoints/last</w:t>
            </w:r>
          </w:p>
        </w:tc>
        <w:tc>
          <w:tcPr>
            <w:tcW w:type="dxa" w:w="595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가장 최근 스텝 디렉터리를 가리키는 심볼릭 링크</w:t>
            </w:r>
          </w:p>
        </w:tc>
      </w:tr>
    </w:tbl>
    <w:p>
      <w:pPr>
        <w:spacing w:after="20" w:line="48" w:lineRule="auto"/>
      </w:pPr>
    </w:p>
    <w:p>
      <w:pPr>
        <w:keepNext w:val="0"/>
        <w:keepLines w:val="0"/>
        <w:spacing w:before="0" w:after="120" w:line="300" w:lineRule="auto"/>
      </w:pPr>
      <w:r>
        <w:rPr>
          <w:rFonts w:ascii="NanumGothicCoding" w:hAnsi="NanumGothicCoding" w:eastAsia="NanumGothicCoding"/>
          <w:color w:val="324A5F"/>
          <w:sz w:val="19"/>
          <w:shd w:fill="EEF2F6"/>
        </w:rPr>
        <w:t>pretrained_model</w:t>
      </w:r>
      <w:r>
        <w:rPr>
          <w:rFonts w:ascii="NanumBarunGothic" w:hAnsi="NanumBarunGothic" w:eastAsia="NanumBarunGothic"/>
          <w:b w:val="0"/>
        </w:rPr>
        <w:t xml:space="preserve">만 있으면 모델과 전처리기를 다시 불러올 수 있다. 그러나 정확히 이어 학습하려면 optimizer의 모멘트, scheduler 진행 위치, 난수 상태가 들어 있는 </w:t>
      </w:r>
      <w:r>
        <w:rPr>
          <w:rFonts w:ascii="NanumGothicCoding" w:hAnsi="NanumGothicCoding" w:eastAsia="NanumGothicCoding"/>
          <w:color w:val="324A5F"/>
          <w:sz w:val="19"/>
          <w:shd w:fill="EEF2F6"/>
        </w:rPr>
        <w:t>training_state</w:t>
      </w:r>
      <w:r>
        <w:rPr>
          <w:rFonts w:ascii="NanumBarunGothic" w:hAnsi="NanumBarunGothic" w:eastAsia="NanumBarunGothic"/>
          <w:b w:val="0"/>
        </w:rPr>
        <w:t>도 필요하다.</w:t>
      </w:r>
    </w:p>
    <w:p>
      <w:pPr>
        <w:keepNext w:val="0"/>
        <w:keepLines w:val="0"/>
        <w:spacing w:before="0" w:after="120" w:line="300" w:lineRule="auto"/>
      </w:pPr>
      <w:r>
        <w:rPr>
          <w:rFonts w:ascii="NanumBarunGothic" w:hAnsi="NanumBarunGothic" w:eastAsia="NanumBarunGothic"/>
          <w:b w:val="0"/>
        </w:rPr>
        <w:t>저장 함수는 완성된 임시 디렉터리를 한 번에 교체하는 atomic 방식이 아니라 최종 경로에 파일을 차례로 쓴다. 저장 중 프로세스가 죽거나 디스크가 가득 차면 디렉터리는 보이지만 일부 파일이 없는 “checkpoint husk”가 남을 수 있다. 그래서 폴더 존재만이 아니라 model, config, optimizer, scheduler, step, RNG 파일을 실제로 열어 확인해야 한다.</w:t>
      </w:r>
    </w:p>
    <w:p>
      <w:pPr>
        <w:keepNext w:val="0"/>
        <w:keepLines w:val="0"/>
        <w:spacing w:before="0" w:after="120" w:line="300" w:lineRule="auto"/>
      </w:pPr>
      <w:r>
        <w:rPr>
          <w:rFonts w:ascii="NanumBarunGothic" w:hAnsi="NanumBarunGothic" w:eastAsia="NanumBarunGothic"/>
          <w:b w:val="0"/>
        </w:rPr>
        <w:t>v8h 체인은 디스크 절약을 위해 학습 중 최신 두 체크포인트만 남기고, 완료 후 060000만 보존한다. 삭제 정책은 의도된 운영이지만 중간 스텝 비교 가능성을 없애므로, loss 곡선·핵심 통계와 보존 정책을 실험 기록에 함께 남겨야 한다.</w:t>
      </w:r>
    </w:p>
    <w:p>
      <w:pPr>
        <w:pStyle w:val="Heading2"/>
      </w:pPr>
      <w:r>
        <w:rPr>
          <w:rFonts w:ascii="NanumBarunGothic" w:hAnsi="NanumBarunGothic" w:eastAsia="NanumBarunGothic"/>
          <w:b w:val="0"/>
        </w:rPr>
        <w:t>5.11 최신 v8h 체크포인트의 실측 구성</w:t>
      </w:r>
    </w:p>
    <w:p>
      <w:pPr>
        <w:keepNext w:val="0"/>
        <w:keepLines w:val="0"/>
        <w:spacing w:before="0" w:after="120" w:line="300" w:lineRule="auto"/>
      </w:pPr>
      <w:r>
        <w:rPr>
          <w:rFonts w:ascii="NanumBarunGothic" w:hAnsi="NanumBarunGothic" w:eastAsia="NanumBarunGothic"/>
          <w:b w:val="0"/>
        </w:rPr>
        <w:t xml:space="preserve">연구 서버의 </w:t>
      </w:r>
      <w:r>
        <w:rPr>
          <w:rFonts w:ascii="NanumGothicCoding" w:hAnsi="NanumGothicCoding" w:eastAsia="NanumGothicCoding"/>
          <w:color w:val="324A5F"/>
          <w:sz w:val="19"/>
          <w:shd w:fill="EEF2F6"/>
        </w:rPr>
        <w:t>runs/navvla_smolvla_v8h/checkpoints/060000/pretrained_model</w:t>
      </w:r>
      <w:r>
        <w:rPr>
          <w:rFonts w:ascii="NanumBarunGothic" w:hAnsi="NanumBarunGothic" w:eastAsia="NanumBarunGothic"/>
          <w:b w:val="0"/>
        </w:rPr>
        <w:t xml:space="preserve">에는 다음 파일이 있다. 같은 구조의 v8g 사본은 로컬 </w:t>
      </w:r>
      <w:r>
        <w:rPr>
          <w:rFonts w:ascii="NanumGothicCoding" w:hAnsi="NanumGothicCoding" w:eastAsia="NanumGothicCoding"/>
          <w:color w:val="324A5F"/>
          <w:sz w:val="19"/>
          <w:shd w:fill="EEF2F6"/>
        </w:rPr>
        <w:t>models/ckpt_v8g_60k</w:t>
      </w:r>
      <w:r>
        <w:rPr>
          <w:rFonts w:ascii="NanumBarunGothic" w:hAnsi="NanumBarunGothic" w:eastAsia="NanumBarunGothic"/>
          <w:b w:val="0"/>
        </w:rPr>
        <w:t>에도 보존되어 있다.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416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파일</w:t>
            </w:r>
          </w:p>
        </w:tc>
        <w:tc>
          <w:tcPr>
            <w:tcW w:type="dxa" w:w="2946"/>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실측 크기</w:t>
            </w:r>
          </w:p>
        </w:tc>
        <w:tc>
          <w:tcPr>
            <w:tcW w:type="dxa" w:w="225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역할</w:t>
            </w:r>
          </w:p>
        </w:tc>
      </w:tr>
      <w:tr>
        <w:trPr>
          <w:cantSplit/>
        </w:trPr>
        <w:tc>
          <w:tcPr>
            <w:tcW w:type="dxa" w:w="41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model.safetensors</w:t>
            </w:r>
          </w:p>
        </w:tc>
        <w:tc>
          <w:tcPr>
            <w:tcW w:type="dxa" w:w="294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906,712,520 bytes</w:t>
            </w:r>
          </w:p>
        </w:tc>
        <w:tc>
          <w:tcPr>
            <w:tcW w:type="dxa" w:w="225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정책 가중치</w:t>
            </w:r>
          </w:p>
        </w:tc>
      </w:tr>
      <w:tr>
        <w:trPr>
          <w:cantSplit/>
        </w:trPr>
        <w:tc>
          <w:tcPr>
            <w:tcW w:type="dxa" w:w="416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config.json</w:t>
            </w:r>
          </w:p>
        </w:tc>
        <w:tc>
          <w:tcPr>
            <w:tcW w:type="dxa" w:w="294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2,831 bytes</w:t>
            </w:r>
          </w:p>
        </w:tc>
        <w:tc>
          <w:tcPr>
            <w:tcW w:type="dxa" w:w="225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정책 구조 설정</w:t>
            </w:r>
          </w:p>
        </w:tc>
      </w:tr>
      <w:tr>
        <w:trPr>
          <w:cantSplit/>
        </w:trPr>
        <w:tc>
          <w:tcPr>
            <w:tcW w:type="dxa" w:w="41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train_config.json</w:t>
            </w:r>
          </w:p>
        </w:tc>
        <w:tc>
          <w:tcPr>
            <w:tcW w:type="dxa" w:w="294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7,173 bytes</w:t>
            </w:r>
          </w:p>
        </w:tc>
        <w:tc>
          <w:tcPr>
            <w:tcW w:type="dxa" w:w="225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학습·데이터 설정</w:t>
            </w:r>
          </w:p>
        </w:tc>
      </w:tr>
      <w:tr>
        <w:trPr>
          <w:cantSplit/>
        </w:trPr>
        <w:tc>
          <w:tcPr>
            <w:tcW w:type="dxa" w:w="416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policy_preprocessor.json</w:t>
            </w:r>
          </w:p>
        </w:tc>
        <w:tc>
          <w:tcPr>
            <w:tcW w:type="dxa" w:w="294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2,339 bytes</w:t>
            </w:r>
          </w:p>
        </w:tc>
        <w:tc>
          <w:tcPr>
            <w:tcW w:type="dxa" w:w="225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입력 전처리 체인</w:t>
            </w:r>
          </w:p>
        </w:tc>
      </w:tr>
      <w:tr>
        <w:trPr>
          <w:cantSplit/>
        </w:trPr>
        <w:tc>
          <w:tcPr>
            <w:tcW w:type="dxa" w:w="416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preprocessor stats</w:t>
            </w:r>
          </w:p>
        </w:tc>
        <w:tc>
          <w:tcPr>
            <w:tcW w:type="dxa" w:w="294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6,408 bytes</w:t>
            </w:r>
          </w:p>
        </w:tc>
        <w:tc>
          <w:tcPr>
            <w:tcW w:type="dxa" w:w="225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상태·액션 정규화 통계</w:t>
            </w:r>
          </w:p>
        </w:tc>
      </w:tr>
      <w:tr>
        <w:trPr>
          <w:cantSplit/>
        </w:trPr>
        <w:tc>
          <w:tcPr>
            <w:tcW w:type="dxa" w:w="416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postprocessor files</w:t>
            </w:r>
          </w:p>
        </w:tc>
        <w:tc>
          <w:tcPr>
            <w:tcW w:type="dxa" w:w="294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약 7 KB</w:t>
            </w:r>
          </w:p>
        </w:tc>
        <w:tc>
          <w:tcPr>
            <w:tcW w:type="dxa" w:w="225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출력 역변환 설정과 통계</w:t>
            </w:r>
          </w:p>
        </w:tc>
      </w:tr>
    </w:tbl>
    <w:p>
      <w:pPr>
        <w:spacing w:after="20" w:line="48" w:lineRule="auto"/>
      </w:pPr>
    </w:p>
    <w:p>
      <w:pPr>
        <w:keepNext w:val="0"/>
        <w:keepLines w:val="0"/>
        <w:spacing w:before="0" w:after="120" w:line="300" w:lineRule="auto"/>
      </w:pPr>
      <w:r>
        <w:rPr>
          <w:rFonts w:ascii="NanumBarunGothic" w:hAnsi="NanumBarunGothic" w:eastAsia="NanumBarunGothic"/>
          <w:b w:val="0"/>
        </w:rPr>
        <w:t xml:space="preserve">서버 v8h의 </w:t>
      </w:r>
      <w:r>
        <w:rPr>
          <w:rFonts w:ascii="NanumGothicCoding" w:hAnsi="NanumGothicCoding" w:eastAsia="NanumGothicCoding"/>
          <w:color w:val="324A5F"/>
          <w:sz w:val="19"/>
          <w:shd w:fill="EEF2F6"/>
        </w:rPr>
        <w:t>model.safetensors</w:t>
      </w:r>
      <w:r>
        <w:rPr>
          <w:rFonts w:ascii="NanumBarunGothic" w:hAnsi="NanumBarunGothic" w:eastAsia="NanumBarunGothic"/>
          <w:b w:val="0"/>
        </w:rPr>
        <w:t xml:space="preserve">와 설정 파일 존재를 확인했고, 같은 060000 체크포인트의 </w:t>
      </w:r>
      <w:r>
        <w:rPr>
          <w:rFonts w:ascii="NanumGothicCoding" w:hAnsi="NanumGothicCoding" w:eastAsia="NanumGothicCoding"/>
          <w:color w:val="324A5F"/>
          <w:sz w:val="19"/>
          <w:shd w:fill="EEF2F6"/>
        </w:rPr>
        <w:t>training_state</w:t>
      </w:r>
      <w:r>
        <w:rPr>
          <w:rFonts w:ascii="NanumBarunGothic" w:hAnsi="NanumBarunGothic" w:eastAsia="NanumBarunGothic"/>
          <w:b w:val="0"/>
        </w:rPr>
        <w:t xml:space="preserve">도 존재한다. 반면 로컬 v8g </w:t>
      </w:r>
      <w:r>
        <w:rPr>
          <w:rFonts w:ascii="NanumGothicCoding" w:hAnsi="NanumGothicCoding" w:eastAsia="NanumGothicCoding"/>
          <w:color w:val="324A5F"/>
          <w:sz w:val="19"/>
          <w:shd w:fill="EEF2F6"/>
        </w:rPr>
        <w:t>pretrained_model</w:t>
      </w:r>
      <w:r>
        <w:rPr>
          <w:rFonts w:ascii="NanumBarunGothic" w:hAnsi="NanumBarunGothic" w:eastAsia="NanumBarunGothic"/>
          <w:b w:val="0"/>
        </w:rPr>
        <w:t xml:space="preserve"> 사본에는 training state가 없으므로, 로컬 사본만으로 해당 런을 완전히 동일한 optimizer 상태에서 resume할 수는 없다.</w:t>
      </w:r>
    </w:p>
    <w:p>
      <w:pPr>
        <w:pStyle w:val="Heading2"/>
      </w:pPr>
      <w:r>
        <w:rPr>
          <w:rFonts w:ascii="NanumBarunGothic" w:hAnsi="NanumBarunGothic" w:eastAsia="NanumBarunGothic"/>
          <w:b w:val="0"/>
        </w:rPr>
        <w:t>5.12 이어 학습 시 주의</w:t>
      </w:r>
    </w:p>
    <w:p>
      <w:pPr>
        <w:keepNext w:val="0"/>
        <w:keepLines w:val="0"/>
        <w:spacing w:before="0" w:after="120" w:line="300" w:lineRule="auto"/>
      </w:pPr>
      <w:r>
        <w:rPr>
          <w:rFonts w:ascii="NanumBarunGothic" w:hAnsi="NanumBarunGothic" w:eastAsia="NanumBarunGothic"/>
          <w:b w:val="0"/>
        </w:rPr>
        <w:t xml:space="preserve">저장소의 resume 예시는 </w:t>
      </w:r>
      <w:r>
        <w:rPr>
          <w:rFonts w:ascii="NanumGothicCoding" w:hAnsi="NanumGothicCoding" w:eastAsia="NanumGothicCoding"/>
          <w:color w:val="324A5F"/>
          <w:sz w:val="19"/>
          <w:shd w:fill="EEF2F6"/>
        </w:rPr>
        <w:t>checkpoints/last/pretrained_model/train_config.json</w:t>
      </w:r>
      <w:r>
        <w:rPr>
          <w:rFonts w:ascii="NanumBarunGothic" w:hAnsi="NanumBarunGothic" w:eastAsia="NanumBarunGothic"/>
          <w:b w:val="0"/>
        </w:rPr>
        <w:t xml:space="preserve">을 기준 설정으로 읽고 </w:t>
      </w:r>
      <w:r>
        <w:rPr>
          <w:rFonts w:ascii="NanumGothicCoding" w:hAnsi="NanumGothicCoding" w:eastAsia="NanumGothicCoding"/>
          <w:color w:val="324A5F"/>
          <w:sz w:val="19"/>
          <w:shd w:fill="EEF2F6"/>
        </w:rPr>
        <w:t>resume=true</w:t>
      </w:r>
      <w:r>
        <w:rPr>
          <w:rFonts w:ascii="NanumBarunGothic" w:hAnsi="NanumBarunGothic" w:eastAsia="NanumBarunGothic"/>
          <w:b w:val="0"/>
        </w:rPr>
        <w:t>를 켠 뒤 전체 체크포인트 상위 디렉터리에서 training state를 복원한다.</w:t>
      </w:r>
    </w:p>
    <w:p>
      <w:pPr>
        <w:keepNext w:val="0"/>
        <w:keepLines w:val="0"/>
        <w:spacing w:before="0" w:after="120" w:line="300" w:lineRule="auto"/>
      </w:pPr>
      <w:r>
        <w:rPr>
          <w:rFonts w:ascii="NanumBarunGothic" w:hAnsi="NanumBarunGothic" w:eastAsia="NanumBarunGothic"/>
          <w:b w:val="0"/>
        </w:rPr>
        <w:t>다음 중 하나라도 없으면 “정확한 resume”가 아니라 “해당 가중치에서 새 optimizer로 재시작”일 수 있다.</w:t>
      </w:r>
    </w:p>
    <w:p>
      <w:pPr>
        <w:keepNext w:val="0"/>
        <w:keepLines w:val="0"/>
        <w:numPr>
          <w:ilvl w:val="0"/>
          <w:numId w:val="30"/>
        </w:numPr>
        <w:spacing w:before="0" w:after="80" w:line="295" w:lineRule="auto"/>
      </w:pPr>
      <w:r>
        <w:rPr>
          <w:rFonts w:ascii="NanumBarunGothic" w:hAnsi="NanumBarunGothic" w:eastAsia="NanumBarunGothic"/>
          <w:b w:val="0"/>
        </w:rPr>
        <w:t>optimizer state</w:t>
      </w:r>
    </w:p>
    <w:p>
      <w:pPr>
        <w:keepNext w:val="0"/>
        <w:keepLines w:val="0"/>
        <w:numPr>
          <w:ilvl w:val="0"/>
          <w:numId w:val="30"/>
        </w:numPr>
        <w:spacing w:before="0" w:after="80" w:line="295" w:lineRule="auto"/>
      </w:pPr>
      <w:r>
        <w:rPr>
          <w:rFonts w:ascii="NanumBarunGothic" w:hAnsi="NanumBarunGothic" w:eastAsia="NanumBarunGothic"/>
          <w:b w:val="0"/>
        </w:rPr>
        <w:t>scheduler state와 현재 step</w:t>
      </w:r>
    </w:p>
    <w:p>
      <w:pPr>
        <w:keepNext w:val="0"/>
        <w:keepLines w:val="0"/>
        <w:numPr>
          <w:ilvl w:val="0"/>
          <w:numId w:val="30"/>
        </w:numPr>
        <w:spacing w:before="0" w:after="80" w:line="295" w:lineRule="auto"/>
      </w:pPr>
      <w:r>
        <w:rPr>
          <w:rFonts w:ascii="NanumBarunGothic" w:hAnsi="NanumBarunGothic" w:eastAsia="NanumBarunGothic"/>
          <w:b w:val="0"/>
        </w:rPr>
        <w:t>CPU·CUDA·데이터 로더 난수 상태</w:t>
      </w:r>
    </w:p>
    <w:p>
      <w:pPr>
        <w:keepNext w:val="0"/>
        <w:keepLines w:val="0"/>
        <w:numPr>
          <w:ilvl w:val="0"/>
          <w:numId w:val="30"/>
        </w:numPr>
        <w:spacing w:before="0" w:after="80" w:line="295" w:lineRule="auto"/>
      </w:pPr>
      <w:r>
        <w:rPr>
          <w:rFonts w:ascii="NanumBarunGothic" w:hAnsi="NanumBarunGothic" w:eastAsia="NanumBarunGothic"/>
          <w:b w:val="0"/>
        </w:rPr>
        <w:t>동일 데이터셋과 동일 전처리 통계</w:t>
      </w:r>
    </w:p>
    <w:p>
      <w:pPr>
        <w:keepNext w:val="0"/>
        <w:keepLines w:val="0"/>
        <w:numPr>
          <w:ilvl w:val="0"/>
          <w:numId w:val="30"/>
        </w:numPr>
        <w:spacing w:before="0" w:after="80" w:line="295" w:lineRule="auto"/>
      </w:pPr>
      <w:r>
        <w:rPr>
          <w:rFonts w:ascii="NanumBarunGothic" w:hAnsi="NanumBarunGothic" w:eastAsia="NanumBarunGothic"/>
          <w:b w:val="0"/>
        </w:rPr>
        <w:t>동일한 LeRobot·PyTorch·Transformers 버전</w:t>
      </w:r>
    </w:p>
    <w:p>
      <w:pPr>
        <w:keepNext w:val="0"/>
        <w:keepLines w:val="0"/>
        <w:spacing w:before="0" w:after="120" w:line="300" w:lineRule="auto"/>
      </w:pPr>
      <w:r>
        <w:rPr>
          <w:rFonts w:ascii="NanumBarunGothic" w:hAnsi="NanumBarunGothic" w:eastAsia="NanumBarunGothic"/>
          <w:b w:val="0"/>
        </w:rPr>
        <w:t xml:space="preserve">또한 training state에는 DataLoader sampler의 정확한 cursor, worker 내부 RNG, prefetch queue가 저장되지 않는다. 따라서 모델·optimizer·scheduler·주 RNG는 이어져도 중단 직전의 “정확히 다음 표본”부터 bitwise 동일하게 이어진다고 보장할 수 없다. 30k 이후 checkpoint에서 resume하면 scheduler는 이미 바닥값이므로 warmup이나 cosine decay가 다시 시작되지 않고 </w:t>
      </w:r>
      <w:r>
        <w:rPr>
          <w:rFonts w:ascii="NanumGothicCoding" w:hAnsi="NanumGothicCoding" w:eastAsia="NanumGothicCoding"/>
          <w:color w:val="324A5F"/>
          <w:sz w:val="19"/>
          <w:shd w:fill="EEF2F6"/>
        </w:rPr>
        <w:t>2.5e−6</w:t>
      </w:r>
      <w:r>
        <w:rPr>
          <w:rFonts w:ascii="NanumBarunGothic" w:hAnsi="NanumBarunGothic" w:eastAsia="NanumBarunGothic"/>
          <w:b w:val="0"/>
        </w:rPr>
        <w:t xml:space="preserve"> 근처를 유지한다.</w:t>
      </w:r>
    </w:p>
    <w:p>
      <w:r>
        <w:br w:type="page"/>
      </w:r>
    </w:p>
    <w:p>
      <w:pPr>
        <w:pStyle w:val="Heading1"/>
        <w:pBdr>
          <w:bottom w:val="single" w:sz="8" w:space="4" w:color="B7CEE3"/>
        </w:pBdr>
      </w:pPr>
      <w:r>
        <w:rPr>
          <w:rFonts w:ascii="NanumBarunGothic" w:hAnsi="NanumBarunGothic" w:eastAsia="NanumBarunGothic"/>
          <w:b w:val="0"/>
        </w:rPr>
        <w:t>6부. 실험 이력에서 배운 학습 운영 원칙</w:t>
      </w:r>
    </w:p>
    <w:p>
      <w:pPr>
        <w:pStyle w:val="Heading2"/>
      </w:pPr>
      <w:r>
        <w:rPr>
          <w:rFonts w:ascii="NanumBarunGothic" w:hAnsi="NanumBarunGothic" w:eastAsia="NanumBarunGothic"/>
          <w:b w:val="0"/>
        </w:rPr>
        <w:t>6.1 v8과 v8h 60k 완료 기록</w:t>
      </w:r>
    </w:p>
    <w:p>
      <w:pPr>
        <w:keepNext w:val="0"/>
        <w:keepLines w:val="0"/>
        <w:spacing w:before="0" w:after="120" w:line="300" w:lineRule="auto"/>
      </w:pPr>
      <w:r>
        <w:rPr>
          <w:rFonts w:ascii="NanumBarunGothic" w:hAnsi="NanumBarunGothic" w:eastAsia="NanumBarunGothic"/>
          <w:b w:val="0"/>
        </w:rPr>
        <w:t>v8은 시간축 문제를 수정한 뒤 리샘플 175개, 최종 packed 158 에피소드로 정리되어 60k 학습을 수행했다. 기록상 학습 시간은 8시간 37분, 14.6 epochs 상당, 40k loss 약 0.053에서 60k 약 0.051, 가중치 파일 약 906 MB였다.</w:t>
      </w:r>
    </w:p>
    <w:p>
      <w:pPr>
        <w:keepNext w:val="0"/>
        <w:keepLines w:val="0"/>
        <w:spacing w:before="0" w:after="120" w:line="300" w:lineRule="auto"/>
      </w:pPr>
      <w:r>
        <w:rPr>
          <w:rFonts w:ascii="NanumBarunGothic" w:hAnsi="NanumBarunGothic" w:eastAsia="NanumBarunGothic"/>
          <w:b w:val="0"/>
        </w:rPr>
        <w:t>같은 packed v8에서 목표 라벨만 direct-zone 전용으로 다시 만든 v8h는 158 에피소드·32,836 프레임으로 60k를 완료했다. 서버 로그상 약 9시간 5분 55초, 14.62 epochs, 마지막 200스텝 구간 평균 loss 0.051, gradient norm 0.197, learning rate 2.5e−6이었다. 최종 가중치는 906,712,520 bytes다.</w:t>
      </w:r>
    </w:p>
    <w:p>
      <w:pPr>
        <w:keepNext w:val="0"/>
        <w:keepLines w:val="0"/>
        <w:spacing w:before="0" w:after="120" w:line="300" w:lineRule="auto"/>
      </w:pPr>
      <w:r>
        <w:rPr>
          <w:rFonts w:ascii="NanumBarunGothic" w:hAnsi="NanumBarunGothic" w:eastAsia="NanumBarunGothic"/>
          <w:b w:val="0"/>
        </w:rPr>
        <w:t>이 기록은 RTX 3090 단일 GPU와 full fine-tuning 설정에서 60k의 자원 계획 기준을 제공한다. 다만 데이터 변환, 디스크·디코더 상태, 서버 부하가 달라지면 속도는 달라질 수 있다.</w:t>
      </w:r>
    </w:p>
    <w:p>
      <w:pPr>
        <w:pStyle w:val="Heading2"/>
      </w:pPr>
      <w:r>
        <w:rPr>
          <w:rFonts w:ascii="NanumBarunGothic" w:hAnsi="NanumBarunGothic" w:eastAsia="NanumBarunGothic"/>
          <w:b w:val="0"/>
        </w:rPr>
        <w:t>6.2 v8g에서 목표 상태를 추가한 이유</w:t>
      </w:r>
    </w:p>
    <w:p>
      <w:pPr>
        <w:keepNext w:val="0"/>
        <w:keepLines w:val="0"/>
        <w:spacing w:before="0" w:after="120" w:line="300" w:lineRule="auto"/>
      </w:pPr>
      <w:r>
        <w:rPr>
          <w:rFonts w:ascii="NanumBarunGothic" w:hAnsi="NanumBarunGothic" w:eastAsia="NanumBarunGothic"/>
          <w:b w:val="0"/>
        </w:rPr>
        <w:t xml:space="preserve">v8에서 방향성 순환 행동은 관측만으로 비교적 잘 구분되었지만, 직접 목표 행동은 같은 장면에서 목표 위치에 따라 달라져야 한다. 이를 돕기 위해 v8g는 </w:t>
      </w:r>
      <w:r>
        <w:rPr>
          <w:rFonts w:ascii="NanumGothicCoding" w:hAnsi="NanumGothicCoding" w:eastAsia="NanumGothicCoding"/>
          <w:color w:val="324A5F"/>
          <w:sz w:val="19"/>
          <w:shd w:fill="EEF2F6"/>
        </w:rPr>
        <w:t>goal_bearing</w:t>
      </w:r>
      <w:r>
        <w:rPr>
          <w:rFonts w:ascii="NanumBarunGothic" w:hAnsi="NanumBarunGothic" w:eastAsia="NanumBarunGothic"/>
          <w:b w:val="0"/>
        </w:rPr>
        <w:t xml:space="preserve">, </w:t>
      </w:r>
      <w:r>
        <w:rPr>
          <w:rFonts w:ascii="NanumGothicCoding" w:hAnsi="NanumGothicCoding" w:eastAsia="NanumGothicCoding"/>
          <w:color w:val="324A5F"/>
          <w:sz w:val="19"/>
          <w:shd w:fill="EEF2F6"/>
        </w:rPr>
        <w:t>goal_distance</w:t>
      </w:r>
      <w:r>
        <w:rPr>
          <w:rFonts w:ascii="NanumBarunGothic" w:hAnsi="NanumBarunGothic" w:eastAsia="NanumBarunGothic"/>
          <w:b w:val="0"/>
        </w:rPr>
        <w:t>를 추가하여 상태를 5D로 확장했다.</w:t>
      </w:r>
    </w:p>
    <w:p>
      <w:pPr>
        <w:keepNext w:val="0"/>
        <w:keepLines w:val="0"/>
        <w:spacing w:before="0" w:after="120" w:line="300" w:lineRule="auto"/>
      </w:pPr>
      <w:r>
        <w:rPr>
          <w:rFonts w:ascii="NanumBarunGothic" w:hAnsi="NanumBarunGothic" w:eastAsia="NanumBarunGothic"/>
          <w:b w:val="0"/>
        </w:rPr>
        <w:t xml:space="preserve">저장된 통계는 이 두 채널이 실제로 변했음을 보여 준다. 하지만 실험 기록에서는 목표 채널에 반응하는 정황이 있었어도 목표 도달 행동은 충분하지 않았다. 분석 결과 순환용 </w:t>
      </w:r>
      <w:r>
        <w:rPr>
          <w:rFonts w:ascii="NanumGothicCoding" w:hAnsi="NanumGothicCoding" w:eastAsia="NanumGothicCoding"/>
          <w:color w:val="324A5F"/>
          <w:sz w:val="19"/>
          <w:shd w:fill="EEF2F6"/>
        </w:rPr>
        <w:t>ring_goal</w:t>
      </w:r>
      <w:r>
        <w:rPr>
          <w:rFonts w:ascii="NanumBarunGothic" w:hAnsi="NanumBarunGothic" w:eastAsia="NanumBarunGothic"/>
          <w:b w:val="0"/>
        </w:rPr>
        <w:t xml:space="preserve">과 직접 목표용 </w:t>
      </w:r>
      <w:r>
        <w:rPr>
          <w:rFonts w:ascii="NanumGothicCoding" w:hAnsi="NanumGothicCoding" w:eastAsia="NanumGothicCoding"/>
          <w:color w:val="324A5F"/>
          <w:sz w:val="19"/>
          <w:shd w:fill="EEF2F6"/>
        </w:rPr>
        <w:t>direct_zone</w:t>
      </w:r>
      <w:r>
        <w:rPr>
          <w:rFonts w:ascii="NanumBarunGothic" w:hAnsi="NanumBarunGothic" w:eastAsia="NanumBarunGothic"/>
          <w:b w:val="0"/>
        </w:rPr>
        <w:t>에 목표 라벨을 함께 주는 것이 서로 다른 행동 분포를 한 조건 공간에 섞을 수 있다는 문제가 제기되었다.</w:t>
      </w:r>
    </w:p>
    <w:p>
      <w:pPr>
        <w:pStyle w:val="Heading2"/>
      </w:pPr>
      <w:r>
        <w:rPr>
          <w:rFonts w:ascii="NanumBarunGothic" w:hAnsi="NanumBarunGothic" w:eastAsia="NanumBarunGothic"/>
          <w:b w:val="0"/>
        </w:rPr>
        <w:t>6.3 v8h 완료 상태와 로컬 보관 상태 구분하기</w:t>
      </w:r>
    </w:p>
    <w:p>
      <w:pPr>
        <w:keepNext w:val="0"/>
        <w:keepLines w:val="0"/>
        <w:spacing w:before="0" w:after="120" w:line="300" w:lineRule="auto"/>
      </w:pPr>
      <w:r>
        <w:rPr>
          <w:rFonts w:ascii="NanumBarunGothic" w:hAnsi="NanumBarunGothic" w:eastAsia="NanumBarunGothic"/>
          <w:b w:val="0"/>
        </w:rPr>
        <w:t>현재 작업 트리의 v8h 변환·학습 스크립트는 v8 packed 데이터에서 direct-zone에만 실제 목표 라벨을 주고 60k 학습한 뒤 중간 체크포인트를 정리하는 흐름을 담고 있다. 이 체인은 2026-08-24에 연구 서버에서 실제로 완료되었다.</w:t>
      </w:r>
    </w:p>
    <w:p>
      <w:pPr>
        <w:keepNext w:val="0"/>
        <w:keepLines w:val="0"/>
        <w:spacing w:before="0" w:after="120" w:line="300" w:lineRule="auto"/>
      </w:pPr>
      <w:r>
        <w:rPr>
          <w:rFonts w:ascii="NanumBarunGothic" w:hAnsi="NanumBarunGothic" w:eastAsia="NanumBarunGothic"/>
          <w:b w:val="0"/>
        </w:rPr>
        <w:t xml:space="preserve">서버에는 데이터셋 </w:t>
      </w:r>
      <w:r>
        <w:rPr>
          <w:rFonts w:ascii="NanumGothicCoding" w:hAnsi="NanumGothicCoding" w:eastAsia="NanumGothicCoding"/>
          <w:color w:val="324A5F"/>
          <w:sz w:val="19"/>
          <w:shd w:fill="EEF2F6"/>
        </w:rPr>
        <w:t>v8h</w:t>
      </w:r>
      <w:r>
        <w:rPr>
          <w:rFonts w:ascii="NanumBarunGothic" w:hAnsi="NanumBarunGothic" w:eastAsia="NanumBarunGothic"/>
          <w:b w:val="0"/>
        </w:rPr>
        <w:t xml:space="preserve">, 060000의 가중치·설정·training state, 완료 로그가 있다. 로컬 </w:t>
      </w:r>
      <w:r>
        <w:rPr>
          <w:rFonts w:ascii="NanumGothicCoding" w:hAnsi="NanumGothicCoding" w:eastAsia="NanumGothicCoding"/>
          <w:color w:val="324A5F"/>
          <w:sz w:val="19"/>
          <w:shd w:fill="EEF2F6"/>
        </w:rPr>
        <w:t>models/</w:t>
      </w:r>
      <w:r>
        <w:rPr>
          <w:rFonts w:ascii="NanumBarunGothic" w:hAnsi="NanumBarunGothic" w:eastAsia="NanumBarunGothic"/>
          <w:b w:val="0"/>
        </w:rPr>
        <w:t xml:space="preserve">에 </w:t>
      </w:r>
      <w:r>
        <w:rPr>
          <w:rFonts w:ascii="NanumGothicCoding" w:hAnsi="NanumGothicCoding" w:eastAsia="NanumGothicCoding"/>
          <w:color w:val="324A5F"/>
          <w:sz w:val="19"/>
          <w:shd w:fill="EEF2F6"/>
        </w:rPr>
        <w:t>ckpt_v8h_60k</w:t>
      </w:r>
      <w:r>
        <w:rPr>
          <w:rFonts w:ascii="NanumBarunGothic" w:hAnsi="NanumBarunGothic" w:eastAsia="NanumBarunGothic"/>
          <w:b w:val="0"/>
        </w:rPr>
        <w:t>가 없는 것은 fetch 단계 또는 이후 로컬 정리 상태를 뜻할 뿐, 서버 학습 미완료를 뜻하지 않는다. 본 문서는 최신 수치에 v8h를 사용하고, 로컬에서 바로 열 수 있는 과거 사본으로 v8g를 함께 구분한다.</w:t>
      </w:r>
    </w:p>
    <w:p>
      <w:pPr>
        <w:pStyle w:val="Heading2"/>
      </w:pPr>
      <w:r>
        <w:rPr>
          <w:rFonts w:ascii="NanumBarunGothic" w:hAnsi="NanumBarunGothic" w:eastAsia="NanumBarunGothic"/>
          <w:b w:val="0"/>
        </w:rPr>
        <w:t>6.4 과거 장애와 학습에 미친 영향</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2340"/>
        <w:gridCol w:w="2340"/>
        <w:gridCol w:w="2340"/>
        <w:gridCol w:w="2340"/>
      </w:tblGrid>
      <w:tr>
        <w:trPr>
          <w:cantSplit/>
          <w:tblHeader w:val="true"/>
        </w:trPr>
        <w:tc>
          <w:tcPr>
            <w:tcW w:type="dxa" w:w="212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사건</w:t>
            </w:r>
          </w:p>
        </w:tc>
        <w:tc>
          <w:tcPr>
            <w:tcW w:type="dxa" w:w="2701"/>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근본 원인</w:t>
            </w:r>
          </w:p>
        </w:tc>
        <w:tc>
          <w:tcPr>
            <w:tcW w:type="dxa" w:w="1543"/>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학습 영향</w:t>
            </w:r>
          </w:p>
        </w:tc>
        <w:tc>
          <w:tcPr>
            <w:tcW w:type="dxa" w:w="299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운영 교훈</w:t>
            </w:r>
          </w:p>
        </w:tc>
      </w:tr>
      <w:tr>
        <w:trPr>
          <w:cantSplit/>
        </w:trPr>
        <w:tc>
          <w:tcPr>
            <w:tcW w:type="dxa" w:w="212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 첫 수집 시간축 분리</w:t>
            </w:r>
          </w:p>
        </w:tc>
        <w:tc>
          <w:tcPr>
            <w:tcW w:type="dxa" w:w="270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ROS </w:t>
            </w:r>
            <w:r>
              <w:rPr>
                <w:rFonts w:ascii="NanumBarunGothic" w:hAnsi="NanumBarunGothic" w:eastAsia="NanumBarunGothic"/>
                <w:b w:val="0"/>
                <w:color w:val="243B53"/>
                <w:sz w:val="17"/>
                <w:shd w:fill="EEF2F6"/>
              </w:rPr>
              <w:t>/clock</w:t>
            </w:r>
            <w:r>
              <w:rPr>
                <w:rFonts w:ascii="NanumBarunGothic" w:hAnsi="NanumBarunGothic" w:eastAsia="NanumBarunGothic"/>
                <w:b w:val="0"/>
                <w:color w:val="243B53"/>
                <w:sz w:val="17"/>
              </w:rPr>
              <w:t xml:space="preserve">, </w:t>
            </w:r>
            <w:r>
              <w:rPr>
                <w:rFonts w:ascii="NanumBarunGothic" w:hAnsi="NanumBarunGothic" w:eastAsia="NanumBarunGothic"/>
                <w:b w:val="0"/>
                <w:color w:val="243B53"/>
                <w:sz w:val="17"/>
                <w:shd w:fill="EEF2F6"/>
              </w:rPr>
              <w:t>use_sim_time</w:t>
            </w:r>
            <w:r>
              <w:rPr>
                <w:rFonts w:ascii="NanumBarunGothic" w:hAnsi="NanumBarunGothic" w:eastAsia="NanumBarunGothic"/>
                <w:b w:val="0"/>
                <w:color w:val="243B53"/>
                <w:sz w:val="17"/>
              </w:rPr>
              <w:t xml:space="preserve"> 불일치</w:t>
            </w:r>
          </w:p>
        </w:tc>
        <w:tc>
          <w:tcPr>
            <w:tcW w:type="dxa" w:w="154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영상과 정답 시각 불일치 위험</w:t>
            </w:r>
          </w:p>
        </w:tc>
        <w:tc>
          <w:tcPr>
            <w:tcW w:type="dxa" w:w="299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 전 시계 원천 검사</w:t>
            </w:r>
          </w:p>
        </w:tc>
      </w:tr>
      <w:tr>
        <w:trPr>
          <w:cantSplit/>
        </w:trPr>
        <w:tc>
          <w:tcPr>
            <w:tcW w:type="dxa" w:w="212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v4 오프링 오염</w:t>
            </w:r>
          </w:p>
        </w:tc>
        <w:tc>
          <w:tcPr>
            <w:tcW w:type="dxa" w:w="270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회수·실패 구간 혼입</w:t>
            </w:r>
          </w:p>
        </w:tc>
        <w:tc>
          <w:tcPr>
            <w:tcW w:type="dxa" w:w="154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실패 행동을 정답으로 학습</w:t>
            </w:r>
          </w:p>
        </w:tc>
        <w:tc>
          <w:tcPr>
            <w:tcW w:type="dxa" w:w="299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궤적 품질 게이트 유지</w:t>
            </w:r>
          </w:p>
        </w:tc>
      </w:tr>
      <w:tr>
        <w:trPr>
          <w:cantSplit/>
        </w:trPr>
        <w:tc>
          <w:tcPr>
            <w:tcW w:type="dxa" w:w="212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v7 체크포인트 husk</w:t>
            </w:r>
          </w:p>
        </w:tc>
        <w:tc>
          <w:tcPr>
            <w:tcW w:type="dxa" w:w="270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서버 디스크 부족</w:t>
            </w:r>
          </w:p>
        </w:tc>
        <w:tc>
          <w:tcPr>
            <w:tcW w:type="dxa" w:w="154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빈 디렉터리·불완전 저장</w:t>
            </w:r>
          </w:p>
        </w:tc>
        <w:tc>
          <w:tcPr>
            <w:tcW w:type="dxa" w:w="299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 전/중 디스크 감시</w:t>
            </w:r>
          </w:p>
        </w:tc>
      </w:tr>
      <w:tr>
        <w:trPr>
          <w:cantSplit/>
        </w:trPr>
        <w:tc>
          <w:tcPr>
            <w:tcW w:type="dxa" w:w="212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batch 32 OOM</w:t>
            </w:r>
          </w:p>
        </w:tc>
        <w:tc>
          <w:tcPr>
            <w:tcW w:type="dxa" w:w="270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full fine-tuning과 영상 3회 인코딩</w:t>
            </w:r>
          </w:p>
        </w:tc>
        <w:tc>
          <w:tcPr>
            <w:tcW w:type="dxa" w:w="154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 시작 실패</w:t>
            </w:r>
          </w:p>
        </w:tc>
        <w:tc>
          <w:tcPr>
            <w:tcW w:type="dxa" w:w="299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RTX 3090 기준 batch 8 사용</w:t>
            </w:r>
          </w:p>
        </w:tc>
      </w:tr>
      <w:tr>
        <w:trPr>
          <w:cantSplit/>
        </w:trPr>
        <w:tc>
          <w:tcPr>
            <w:tcW w:type="dxa" w:w="212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PyAV 문제</w:t>
            </w:r>
          </w:p>
        </w:tc>
        <w:tc>
          <w:tcPr>
            <w:tcW w:type="dxa" w:w="270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video backend 불일치</w:t>
            </w:r>
          </w:p>
        </w:tc>
        <w:tc>
          <w:tcPr>
            <w:tcW w:type="dxa" w:w="154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데이터 로딩 실패</w:t>
            </w:r>
          </w:p>
        </w:tc>
        <w:tc>
          <w:tcPr>
            <w:tcW w:type="dxa" w:w="299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--dataset.video_backend=pyav</w:t>
            </w:r>
            <w:r>
              <w:rPr>
                <w:rFonts w:ascii="NanumBarunGothic" w:hAnsi="NanumBarunGothic" w:eastAsia="NanumBarunGothic"/>
                <w:b w:val="0"/>
                <w:color w:val="243B53"/>
                <w:sz w:val="17"/>
              </w:rPr>
              <w:t xml:space="preserve"> 고정</w:t>
            </w:r>
          </w:p>
        </w:tc>
      </w:tr>
      <w:tr>
        <w:trPr>
          <w:cantSplit/>
        </w:trPr>
        <w:tc>
          <w:tcPr>
            <w:tcW w:type="dxa" w:w="212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출력 경로 충돌</w:t>
            </w:r>
          </w:p>
        </w:tc>
        <w:tc>
          <w:tcPr>
            <w:tcW w:type="dxa" w:w="270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기존 실험 폴더 재사용</w:t>
            </w:r>
          </w:p>
        </w:tc>
        <w:tc>
          <w:tcPr>
            <w:tcW w:type="dxa" w:w="154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결과 혼합·중단</w:t>
            </w:r>
          </w:p>
        </w:tc>
        <w:tc>
          <w:tcPr>
            <w:tcW w:type="dxa" w:w="299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새 output/job name 사용</w:t>
            </w:r>
          </w:p>
        </w:tc>
      </w:tr>
      <w:tr>
        <w:trPr>
          <w:cantSplit/>
        </w:trPr>
        <w:tc>
          <w:tcPr>
            <w:tcW w:type="dxa" w:w="212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카메라 키 불일치</w:t>
            </w:r>
          </w:p>
        </w:tc>
        <w:tc>
          <w:tcPr>
            <w:tcW w:type="dxa" w:w="270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front와 camera1 이름 차이</w:t>
            </w:r>
          </w:p>
        </w:tc>
        <w:tc>
          <w:tcPr>
            <w:tcW w:type="dxa" w:w="154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실제 영상 미사용 위험</w:t>
            </w:r>
          </w:p>
        </w:tc>
        <w:tc>
          <w:tcPr>
            <w:tcW w:type="dxa" w:w="299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rename processor 검증</w:t>
            </w:r>
          </w:p>
        </w:tc>
      </w:tr>
      <w:tr>
        <w:trPr>
          <w:cantSplit/>
        </w:trPr>
        <w:tc>
          <w:tcPr>
            <w:tcW w:type="dxa" w:w="212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Hub 업로드·policy path 충돌</w:t>
            </w:r>
          </w:p>
        </w:tc>
        <w:tc>
          <w:tcPr>
            <w:tcW w:type="dxa" w:w="270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실행 옵션 조합 오류</w:t>
            </w:r>
          </w:p>
        </w:tc>
        <w:tc>
          <w:tcPr>
            <w:tcW w:type="dxa" w:w="154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 시작 지연</w:t>
            </w:r>
          </w:p>
        </w:tc>
        <w:tc>
          <w:tcPr>
            <w:tcW w:type="dxa" w:w="299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로컬 저장과 base path 명시</w:t>
            </w:r>
          </w:p>
        </w:tc>
      </w:tr>
    </w:tbl>
    <w:p>
      <w:pPr>
        <w:spacing w:after="20" w:line="48" w:lineRule="auto"/>
      </w:pPr>
    </w:p>
    <w:p>
      <w:pPr>
        <w:pStyle w:val="Heading2"/>
      </w:pPr>
      <w:r>
        <w:rPr>
          <w:rFonts w:ascii="NanumBarunGothic" w:hAnsi="NanumBarunGothic" w:eastAsia="NanumBarunGothic"/>
          <w:b w:val="0"/>
        </w:rPr>
        <w:t>6.5 손실만으로 데이터 방법론을 평가하지 않기</w:t>
      </w:r>
    </w:p>
    <w:p>
      <w:pPr>
        <w:keepNext w:val="0"/>
        <w:keepLines w:val="0"/>
        <w:spacing w:before="0" w:after="120" w:line="300" w:lineRule="auto"/>
      </w:pPr>
      <w:r>
        <w:rPr>
          <w:rFonts w:ascii="NanumBarunGothic" w:hAnsi="NanumBarunGothic" w:eastAsia="NanumBarunGothic"/>
          <w:b w:val="0"/>
        </w:rPr>
        <w:t>데이터 버전이 바뀌면 loss 분포 자체도 바뀐다. 에피소드 길이, 정지 홀드, 직접 목표 샘플 비율, 액션 분산, 경계 패딩 비율이 모두 MSE 평균에 영향을 준다. 특히 현재 32차원 loss에서 29차원은 보조 패딩이고 경계 mask도 적용되지 않는다.</w:t>
      </w:r>
    </w:p>
    <w:p>
      <w:pPr>
        <w:keepNext w:val="0"/>
        <w:keepLines w:val="0"/>
        <w:spacing w:before="0" w:after="120" w:line="300" w:lineRule="auto"/>
      </w:pPr>
      <w:r>
        <w:rPr>
          <w:rFonts w:ascii="NanumBarunGothic" w:hAnsi="NanumBarunGothic" w:eastAsia="NanumBarunGothic"/>
          <w:b w:val="0"/>
        </w:rPr>
        <w:t>따라서 버전 비교 시 최소한 다음을 함께 기록해야 한다.</w:t>
      </w:r>
    </w:p>
    <w:p>
      <w:pPr>
        <w:keepNext w:val="0"/>
        <w:keepLines w:val="0"/>
        <w:numPr>
          <w:ilvl w:val="0"/>
          <w:numId w:val="31"/>
        </w:numPr>
        <w:spacing w:before="0" w:after="80" w:line="295" w:lineRule="auto"/>
      </w:pPr>
      <w:r>
        <w:rPr>
          <w:rFonts w:ascii="NanumBarunGothic" w:hAnsi="NanumBarunGothic" w:eastAsia="NanumBarunGothic"/>
          <w:b w:val="0"/>
        </w:rPr>
        <w:t>전체 loss와 3D action-only loss</w:t>
      </w:r>
    </w:p>
    <w:p>
      <w:pPr>
        <w:keepNext w:val="0"/>
        <w:keepLines w:val="0"/>
        <w:numPr>
          <w:ilvl w:val="0"/>
          <w:numId w:val="31"/>
        </w:numPr>
        <w:spacing w:before="0" w:after="80" w:line="295" w:lineRule="auto"/>
      </w:pPr>
      <w:r>
        <w:rPr>
          <w:rFonts w:ascii="NanumBarunGothic" w:hAnsi="NanumBarunGothic" w:eastAsia="NanumBarunGothic"/>
          <w:b w:val="0"/>
        </w:rPr>
        <w:t>의도별 표본 수와 프레임 수</w:t>
      </w:r>
    </w:p>
    <w:p>
      <w:pPr>
        <w:keepNext w:val="0"/>
        <w:keepLines w:val="0"/>
        <w:numPr>
          <w:ilvl w:val="0"/>
          <w:numId w:val="31"/>
        </w:numPr>
        <w:spacing w:before="0" w:after="80" w:line="295" w:lineRule="auto"/>
      </w:pPr>
      <w:r>
        <w:rPr>
          <w:rFonts w:ascii="NanumBarunGothic" w:hAnsi="NanumBarunGothic" w:eastAsia="NanumBarunGothic"/>
          <w:b w:val="0"/>
        </w:rPr>
        <w:t>에피소드 끝 청크의 비율</w:t>
      </w:r>
    </w:p>
    <w:p>
      <w:pPr>
        <w:keepNext w:val="0"/>
        <w:keepLines w:val="0"/>
        <w:numPr>
          <w:ilvl w:val="0"/>
          <w:numId w:val="31"/>
        </w:numPr>
        <w:spacing w:before="0" w:after="80" w:line="295" w:lineRule="auto"/>
      </w:pPr>
      <w:r>
        <w:rPr>
          <w:rFonts w:ascii="NanumBarunGothic" w:hAnsi="NanumBarunGothic" w:eastAsia="NanumBarunGothic"/>
          <w:b w:val="0"/>
        </w:rPr>
        <w:t>상태·액션 평균, 표준편차, 1%·99% 분위수</w:t>
      </w:r>
    </w:p>
    <w:p>
      <w:pPr>
        <w:keepNext w:val="0"/>
        <w:keepLines w:val="0"/>
        <w:numPr>
          <w:ilvl w:val="0"/>
          <w:numId w:val="31"/>
        </w:numPr>
        <w:spacing w:before="0" w:after="80" w:line="295" w:lineRule="auto"/>
      </w:pPr>
      <w:r>
        <w:rPr>
          <w:rFonts w:ascii="NanumBarunGothic" w:hAnsi="NanumBarunGothic" w:eastAsia="NanumBarunGothic"/>
          <w:b w:val="0"/>
        </w:rPr>
        <w:t>직접 목표 샘플의 goal-bearing/distance 유효 비율</w:t>
      </w:r>
    </w:p>
    <w:p>
      <w:pPr>
        <w:keepNext w:val="0"/>
        <w:keepLines w:val="0"/>
        <w:numPr>
          <w:ilvl w:val="0"/>
          <w:numId w:val="31"/>
        </w:numPr>
        <w:spacing w:before="0" w:after="80" w:line="295" w:lineRule="auto"/>
      </w:pPr>
      <w:r>
        <w:rPr>
          <w:rFonts w:ascii="NanumBarunGothic" w:hAnsi="NanumBarunGothic" w:eastAsia="NanumBarunGothic"/>
          <w:b w:val="0"/>
        </w:rPr>
        <w:t>동일 seed·동일 스텝·동일 runtime 버전 여부</w:t>
      </w:r>
    </w:p>
    <w:p>
      <w:r>
        <w:br w:type="page"/>
      </w:r>
    </w:p>
    <w:p>
      <w:pPr>
        <w:pStyle w:val="Heading1"/>
        <w:pBdr>
          <w:bottom w:val="single" w:sz="8" w:space="4" w:color="B7CEE3"/>
        </w:pBdr>
      </w:pPr>
      <w:r>
        <w:rPr>
          <w:rFonts w:ascii="NanumBarunGothic" w:hAnsi="NanumBarunGothic" w:eastAsia="NanumBarunGothic"/>
          <w:b w:val="0"/>
        </w:rPr>
        <w:t>7부. 현재 구현 감사 결과</w:t>
      </w:r>
    </w:p>
    <w:p>
      <w:pPr>
        <w:pStyle w:val="Heading2"/>
      </w:pPr>
      <w:r>
        <w:rPr>
          <w:rFonts w:ascii="NanumBarunGothic" w:hAnsi="NanumBarunGothic" w:eastAsia="NanumBarunGothic"/>
          <w:b w:val="0"/>
        </w:rPr>
        <w:t>7.1 중요도 높은 발견 요약</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2340"/>
        <w:gridCol w:w="2340"/>
        <w:gridCol w:w="2340"/>
        <w:gridCol w:w="2340"/>
      </w:tblGrid>
      <w:tr>
        <w:trPr>
          <w:cantSplit/>
          <w:tblHeader w:val="true"/>
        </w:trPr>
        <w:tc>
          <w:tcPr>
            <w:tcW w:type="dxa" w:w="91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등급</w:t>
            </w:r>
          </w:p>
        </w:tc>
        <w:tc>
          <w:tcPr>
            <w:tcW w:type="dxa" w:w="3397"/>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발견</w:t>
            </w:r>
          </w:p>
        </w:tc>
        <w:tc>
          <w:tcPr>
            <w:tcW w:type="dxa" w:w="226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현재 영향</w:t>
            </w:r>
          </w:p>
        </w:tc>
        <w:tc>
          <w:tcPr>
            <w:tcW w:type="dxa" w:w="2789"/>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권장 기록·조치</w:t>
            </w:r>
          </w:p>
        </w:tc>
      </w:tr>
      <w:tr>
        <w:trPr>
          <w:cantSplit/>
        </w:trPr>
        <w:tc>
          <w:tcPr>
            <w:tcW w:type="dxa" w:w="91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높음</w:t>
            </w:r>
          </w:p>
        </w:tc>
        <w:tc>
          <w:tcPr>
            <w:tcW w:type="dxa" w:w="339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action_is_pad</w:t>
            </w:r>
            <w:r>
              <w:rPr>
                <w:rFonts w:ascii="NanumBarunGothic" w:hAnsi="NanumBarunGothic" w:eastAsia="NanumBarunGothic"/>
                <w:b w:val="0"/>
                <w:color w:val="243B53"/>
                <w:sz w:val="17"/>
              </w:rPr>
              <w:t xml:space="preserve">와 </w:t>
            </w:r>
            <w:r>
              <w:rPr>
                <w:rFonts w:ascii="NanumBarunGothic" w:hAnsi="NanumBarunGothic" w:eastAsia="NanumBarunGothic"/>
                <w:b w:val="0"/>
                <w:color w:val="243B53"/>
                <w:sz w:val="17"/>
                <w:shd w:fill="EEF2F6"/>
              </w:rPr>
              <w:t>actions_id_pad</w:t>
            </w:r>
            <w:r>
              <w:rPr>
                <w:rFonts w:ascii="NanumBarunGothic" w:hAnsi="NanumBarunGothic" w:eastAsia="NanumBarunGothic"/>
                <w:b w:val="0"/>
                <w:color w:val="243B53"/>
                <w:sz w:val="17"/>
              </w:rPr>
              <w:t xml:space="preserve"> 키 불일치</w:t>
            </w:r>
          </w:p>
        </w:tc>
        <w:tc>
          <w:tcPr>
            <w:tcW w:type="dxa" w:w="22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경계 패딩 액션도 loss에 포함</w:t>
            </w:r>
          </w:p>
        </w:tc>
        <w:tc>
          <w:tcPr>
            <w:tcW w:type="dxa" w:w="2789"/>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결과의 사실로 문서화; 수정 실험은 새 버전으로 분리</w:t>
            </w:r>
          </w:p>
        </w:tc>
      </w:tr>
      <w:tr>
        <w:trPr>
          <w:cantSplit/>
        </w:trPr>
        <w:tc>
          <w:tcPr>
            <w:tcW w:type="dxa" w:w="91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높음</w:t>
            </w:r>
          </w:p>
        </w:tc>
        <w:tc>
          <w:tcPr>
            <w:tcW w:type="dxa" w:w="339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32D loss 중 물리 액션은 3D</w:t>
            </w:r>
          </w:p>
        </w:tc>
        <w:tc>
          <w:tcPr>
            <w:tcW w:type="dxa" w:w="22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loss 원소의 90.625%가 보조 패딩 차원</w:t>
            </w:r>
          </w:p>
        </w:tc>
        <w:tc>
          <w:tcPr>
            <w:tcW w:type="dxa" w:w="2789"/>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3D-only 진단 loss 추가 권장</w:t>
            </w:r>
          </w:p>
        </w:tc>
      </w:tr>
      <w:tr>
        <w:trPr>
          <w:cantSplit/>
        </w:trPr>
        <w:tc>
          <w:tcPr>
            <w:tcW w:type="dxa" w:w="91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높음</w:t>
            </w:r>
          </w:p>
        </w:tc>
        <w:tc>
          <w:tcPr>
            <w:tcW w:type="dxa" w:w="339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 validation·환경 eval 없음</w:t>
            </w:r>
          </w:p>
        </w:tc>
        <w:tc>
          <w:tcPr>
            <w:tcW w:type="dxa" w:w="22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과적합·일반화 자동 감지 불가</w:t>
            </w:r>
          </w:p>
        </w:tc>
        <w:tc>
          <w:tcPr>
            <w:tcW w:type="dxa" w:w="2789"/>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별도 검증 데이터와 정기 평가 설계</w:t>
            </w:r>
          </w:p>
        </w:tc>
      </w:tr>
      <w:tr>
        <w:trPr>
          <w:cantSplit/>
        </w:trPr>
        <w:tc>
          <w:tcPr>
            <w:tcW w:type="dxa" w:w="91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중간</w:t>
            </w:r>
          </w:p>
        </w:tc>
        <w:tc>
          <w:tcPr>
            <w:tcW w:type="dxa" w:w="339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use_amp=true</w:t>
            </w:r>
            <w:r>
              <w:rPr>
                <w:rFonts w:ascii="NanumBarunGothic" w:hAnsi="NanumBarunGothic" w:eastAsia="NanumBarunGothic"/>
                <w:b w:val="0"/>
                <w:color w:val="243B53"/>
                <w:sz w:val="17"/>
              </w:rPr>
              <w:t>가 Accelerator 모드를 정하지 않음</w:t>
            </w:r>
          </w:p>
        </w:tc>
        <w:tc>
          <w:tcPr>
            <w:tcW w:type="dxa" w:w="22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AMP 사용 여부 오판 가능</w:t>
            </w:r>
          </w:p>
        </w:tc>
        <w:tc>
          <w:tcPr>
            <w:tcW w:type="dxa" w:w="2789"/>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시작 로그에 mixed_precision 기록</w:t>
            </w:r>
          </w:p>
        </w:tc>
      </w:tr>
      <w:tr>
        <w:trPr>
          <w:cantSplit/>
        </w:trPr>
        <w:tc>
          <w:tcPr>
            <w:tcW w:type="dxa" w:w="91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중간</w:t>
            </w:r>
          </w:p>
        </w:tc>
        <w:tc>
          <w:tcPr>
            <w:tcW w:type="dxa" w:w="339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v8h config state shape 6, 실제는 5</w:t>
            </w:r>
          </w:p>
        </w:tc>
        <w:tc>
          <w:tcPr>
            <w:tcW w:type="dxa" w:w="22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후속 도구·문서가 잘못된 shape 사용 가능</w:t>
            </w:r>
          </w:p>
        </w:tc>
        <w:tc>
          <w:tcPr>
            <w:tcW w:type="dxa" w:w="2789"/>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실제 stats와 dataset item을 기준으로 정정</w:t>
            </w:r>
          </w:p>
        </w:tc>
      </w:tr>
      <w:tr>
        <w:trPr>
          <w:cantSplit/>
        </w:trPr>
        <w:tc>
          <w:tcPr>
            <w:tcW w:type="dxa" w:w="91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중간</w:t>
            </w:r>
          </w:p>
        </w:tc>
        <w:tc>
          <w:tcPr>
            <w:tcW w:type="dxa" w:w="339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full-training 동결 패턴 미매치</w:t>
            </w:r>
          </w:p>
        </w:tc>
        <w:tc>
          <w:tcPr>
            <w:tcW w:type="dxa" w:w="22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예상보다 많은 402.7M 파라미터 학습</w:t>
            </w:r>
          </w:p>
        </w:tc>
        <w:tc>
          <w:tcPr>
            <w:tcW w:type="dxa" w:w="2789"/>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실측 trainable 목록을 로그에 저장</w:t>
            </w:r>
          </w:p>
        </w:tc>
      </w:tr>
      <w:tr>
        <w:trPr>
          <w:cantSplit/>
        </w:trPr>
        <w:tc>
          <w:tcPr>
            <w:tcW w:type="dxa" w:w="91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중간</w:t>
            </w:r>
          </w:p>
        </w:tc>
        <w:tc>
          <w:tcPr>
            <w:tcW w:type="dxa" w:w="339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빈 카메라도 vision encoder 통과</w:t>
            </w:r>
          </w:p>
        </w:tc>
        <w:tc>
          <w:tcPr>
            <w:tcW w:type="dxa" w:w="22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메모리·연산 낭비</w:t>
            </w:r>
          </w:p>
        </w:tc>
        <w:tc>
          <w:tcPr>
            <w:tcW w:type="dxa" w:w="2789"/>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batch 산정에 3회 영상 인코딩 반영</w:t>
            </w:r>
          </w:p>
        </w:tc>
      </w:tr>
      <w:tr>
        <w:trPr>
          <w:cantSplit/>
        </w:trPr>
        <w:tc>
          <w:tcPr>
            <w:tcW w:type="dxa" w:w="91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중간</w:t>
            </w:r>
          </w:p>
        </w:tc>
        <w:tc>
          <w:tcPr>
            <w:tcW w:type="dxa" w:w="339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v8h 도움말과 실행 라벨 규칙 불일치</w:t>
            </w:r>
          </w:p>
        </w:tc>
        <w:tc>
          <w:tcPr>
            <w:tcW w:type="dxa" w:w="22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잘못된 데이터 설명 가능</w:t>
            </w:r>
          </w:p>
        </w:tc>
        <w:tc>
          <w:tcPr>
            <w:tcW w:type="dxa" w:w="2789"/>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CLI help 문구를 코드와 동기화</w:t>
            </w:r>
          </w:p>
        </w:tc>
      </w:tr>
      <w:tr>
        <w:trPr>
          <w:cantSplit/>
        </w:trPr>
        <w:tc>
          <w:tcPr>
            <w:tcW w:type="dxa" w:w="91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낮음</w:t>
            </w:r>
          </w:p>
        </w:tc>
        <w:tc>
          <w:tcPr>
            <w:tcW w:type="dxa" w:w="339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ImageNet stats가 파일에 있으나 visual identity</w:t>
            </w:r>
          </w:p>
        </w:tc>
        <w:tc>
          <w:tcPr>
            <w:tcW w:type="dxa" w:w="22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통계 적용 여부 혼동</w:t>
            </w:r>
          </w:p>
        </w:tc>
        <w:tc>
          <w:tcPr>
            <w:tcW w:type="dxa" w:w="2789"/>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processor chain 기준으로 문서화</w:t>
            </w:r>
          </w:p>
        </w:tc>
      </w:tr>
      <w:tr>
        <w:trPr>
          <w:cantSplit/>
        </w:trPr>
        <w:tc>
          <w:tcPr>
            <w:tcW w:type="dxa" w:w="91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낮음</w:t>
            </w:r>
          </w:p>
        </w:tc>
        <w:tc>
          <w:tcPr>
            <w:tcW w:type="dxa" w:w="339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steer 채널이 항상 0</w:t>
            </w:r>
          </w:p>
        </w:tc>
        <w:tc>
          <w:tcPr>
            <w:tcW w:type="dxa" w:w="22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상태 한 차원이 정보 없음</w:t>
            </w:r>
          </w:p>
        </w:tc>
        <w:tc>
          <w:tcPr>
            <w:tcW w:type="dxa" w:w="2789"/>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수집 의도 확인 후 제거 또는 실제 값 기록</w:t>
            </w:r>
          </w:p>
        </w:tc>
      </w:tr>
    </w:tbl>
    <w:p>
      <w:pPr>
        <w:spacing w:after="20" w:line="48" w:lineRule="auto"/>
      </w:pPr>
    </w:p>
    <w:p>
      <w:pPr>
        <w:pStyle w:val="Heading2"/>
      </w:pPr>
      <w:r>
        <w:rPr>
          <w:rFonts w:ascii="NanumBarunGothic" w:hAnsi="NanumBarunGothic" w:eastAsia="NanumBarunGothic"/>
          <w:b w:val="0"/>
        </w:rPr>
        <w:t>7.2 발견을 해석하는 방법</w:t>
      </w:r>
    </w:p>
    <w:p>
      <w:pPr>
        <w:keepNext w:val="0"/>
        <w:keepLines w:val="0"/>
        <w:spacing w:before="0" w:after="120" w:line="300" w:lineRule="auto"/>
      </w:pPr>
      <w:r>
        <w:rPr>
          <w:rFonts w:ascii="NanumBarunGothic" w:hAnsi="NanumBarunGothic" w:eastAsia="NanumBarunGothic"/>
          <w:b w:val="0"/>
        </w:rPr>
        <w:t>이 표는 “기존 모델이 전부 잘못되었다”는 판정이 아니다. 현재 학습이 실제로 어떤 목적함수를 최적화했는지 정확히 밝히는 감사 결과다. v8h 60K 체크포인트에는 모델 가중치·전처리 통계·training state가 보존되어 있다.</w:t>
      </w:r>
    </w:p>
    <w:p>
      <w:pPr>
        <w:keepNext w:val="0"/>
        <w:keepLines w:val="0"/>
        <w:spacing w:before="0" w:after="120" w:line="300" w:lineRule="auto"/>
      </w:pPr>
      <w:r>
        <w:rPr>
          <w:rFonts w:ascii="NanumBarunGothic" w:hAnsi="NanumBarunGothic" w:eastAsia="NanumBarunGothic"/>
          <w:b w:val="0"/>
        </w:rPr>
        <w:t>중요한 점은 다음 버전에서 코드를 고칠 경우 학습 목적 자체가 달라진다는 것이다. 예를 들어 경계 mask를 적용하면 동일 데이터·동일 seed라도 loss 규모와 gradient가 달라진다. 그러므로 수정 전후를 같은 버전의 연속으로 취급하지 말고, 새 실험 이름과 변경 기록을 남겨야 한다.</w:t>
      </w:r>
    </w:p>
    <w:p>
      <w:pPr>
        <w:pStyle w:val="Heading2"/>
      </w:pPr>
      <w:r>
        <w:rPr>
          <w:rFonts w:ascii="NanumBarunGothic" w:hAnsi="NanumBarunGothic" w:eastAsia="NanumBarunGothic"/>
          <w:b w:val="0"/>
        </w:rPr>
        <w:t>7.3 현재 근거로 확정할 수 없는 것</w:t>
      </w:r>
    </w:p>
    <w:p>
      <w:pPr>
        <w:keepNext w:val="0"/>
        <w:keepLines w:val="0"/>
        <w:spacing w:before="0" w:after="120" w:line="300" w:lineRule="auto"/>
      </w:pPr>
      <w:r>
        <w:rPr>
          <w:rFonts w:ascii="NanumBarunGothic" w:hAnsi="NanumBarunGothic" w:eastAsia="NanumBarunGothic"/>
          <w:b w:val="0"/>
        </w:rPr>
        <w:t>다음은 현재 로컬 파일만으로 단정하지 않는다.</w:t>
      </w:r>
    </w:p>
    <w:p>
      <w:pPr>
        <w:keepNext w:val="0"/>
        <w:keepLines w:val="0"/>
        <w:numPr>
          <w:ilvl w:val="0"/>
          <w:numId w:val="32"/>
        </w:numPr>
        <w:spacing w:before="0" w:after="80" w:line="295" w:lineRule="auto"/>
      </w:pPr>
      <w:r>
        <w:rPr>
          <w:rFonts w:ascii="NanumBarunGothic" w:hAnsi="NanumBarunGothic" w:eastAsia="NanumBarunGothic"/>
          <w:b w:val="0"/>
        </w:rPr>
        <w:t>v8h를 만들기 전 원본 수집 계획 약 222개 중 각 에피소드가 정확히 어느 gate에서 제외되어 158개가 되었는지</w:t>
      </w:r>
    </w:p>
    <w:p>
      <w:pPr>
        <w:keepNext w:val="0"/>
        <w:keepLines w:val="0"/>
        <w:numPr>
          <w:ilvl w:val="0"/>
          <w:numId w:val="32"/>
        </w:numPr>
        <w:spacing w:before="0" w:after="80" w:line="295" w:lineRule="auto"/>
      </w:pPr>
      <w:r>
        <w:rPr>
          <w:rFonts w:ascii="NanumGothicCoding" w:hAnsi="NanumGothicCoding" w:eastAsia="NanumGothicCoding"/>
          <w:color w:val="324A5F"/>
          <w:sz w:val="19"/>
          <w:shd w:fill="EEF2F6"/>
        </w:rPr>
        <w:t>steer_rad</w:t>
      </w:r>
      <w:r>
        <w:rPr>
          <w:rFonts w:ascii="NanumBarunGothic" w:hAnsi="NanumBarunGothic" w:eastAsia="NanumBarunGothic"/>
          <w:b w:val="0"/>
        </w:rPr>
        <w:t>가 전 프레임에서 0이 된 근본 원인</w:t>
      </w:r>
    </w:p>
    <w:p>
      <w:pPr>
        <w:keepNext w:val="0"/>
        <w:keepLines w:val="0"/>
        <w:numPr>
          <w:ilvl w:val="0"/>
          <w:numId w:val="32"/>
        </w:numPr>
        <w:spacing w:before="0" w:after="80" w:line="295" w:lineRule="auto"/>
      </w:pPr>
      <w:r>
        <w:rPr>
          <w:rFonts w:ascii="NanumBarunGothic" w:hAnsi="NanumBarunGothic" w:eastAsia="NanumBarunGothic"/>
          <w:b w:val="0"/>
        </w:rPr>
        <w:t>과거 모든 런에서 Accelerate mixed precision 설정이 동일했는지</w:t>
      </w:r>
    </w:p>
    <w:p>
      <w:pPr>
        <w:keepNext w:val="0"/>
        <w:keepLines w:val="0"/>
        <w:numPr>
          <w:ilvl w:val="0"/>
          <w:numId w:val="32"/>
        </w:numPr>
        <w:spacing w:before="0" w:after="80" w:line="295" w:lineRule="auto"/>
      </w:pPr>
      <w:r>
        <w:rPr>
          <w:rFonts w:ascii="NanumBarunGothic" w:hAnsi="NanumBarunGothic" w:eastAsia="NanumBarunGothic"/>
          <w:b w:val="0"/>
        </w:rPr>
        <w:t>training loss 감소가 실제 주행 성공률을 얼마나 개선했는지</w:t>
      </w:r>
    </w:p>
    <w:p>
      <w:pPr>
        <w:keepNext w:val="0"/>
        <w:keepLines w:val="0"/>
        <w:numPr>
          <w:ilvl w:val="0"/>
          <w:numId w:val="32"/>
        </w:numPr>
        <w:spacing w:before="0" w:after="80" w:line="295" w:lineRule="auto"/>
      </w:pPr>
      <w:r>
        <w:rPr>
          <w:rFonts w:ascii="NanumBarunGothic" w:hAnsi="NanumBarunGothic" w:eastAsia="NanumBarunGothic"/>
          <w:b w:val="0"/>
        </w:rPr>
        <w:t>별도 보관되지 않은 optimizer state로 과거 학습을 완전히 동일하게 resume할 수 있는지</w:t>
      </w:r>
    </w:p>
    <w:p>
      <w:pPr>
        <w:keepNext w:val="0"/>
        <w:keepLines w:val="0"/>
        <w:spacing w:before="0" w:after="120" w:line="300" w:lineRule="auto"/>
      </w:pPr>
      <w:r>
        <w:rPr>
          <w:rFonts w:ascii="NanumBarunGothic" w:hAnsi="NanumBarunGothic" w:eastAsia="NanumBarunGothic"/>
          <w:b w:val="0"/>
        </w:rPr>
        <w:t>전문적인 문서는 모르는 것을 숨기기보다, 어떤 증거가 추가되면 확정할 수 있는지 함께 적어야 한다.</w:t>
      </w:r>
    </w:p>
    <w:p>
      <w:r>
        <w:br w:type="page"/>
      </w:r>
    </w:p>
    <w:p>
      <w:pPr>
        <w:pStyle w:val="Heading1"/>
        <w:pBdr>
          <w:bottom w:val="single" w:sz="8" w:space="4" w:color="B7CEE3"/>
        </w:pBdr>
      </w:pPr>
      <w:r>
        <w:rPr>
          <w:rFonts w:ascii="NanumBarunGothic" w:hAnsi="NanumBarunGothic" w:eastAsia="NanumBarunGothic"/>
          <w:b w:val="0"/>
        </w:rPr>
        <w:t>8부. 재현 체크리스트</w:t>
      </w:r>
    </w:p>
    <w:p>
      <w:pPr>
        <w:pStyle w:val="Heading2"/>
      </w:pPr>
      <w:r>
        <w:rPr>
          <w:rFonts w:ascii="NanumBarunGothic" w:hAnsi="NanumBarunGothic" w:eastAsia="NanumBarunGothic"/>
          <w:b w:val="0"/>
        </w:rPr>
        <w:t>8.1 학습 전 데이터 확인</w:t>
      </w:r>
    </w:p>
    <w:p>
      <w:pPr>
        <w:keepNext w:val="0"/>
        <w:keepLines w:val="0"/>
        <w:numPr>
          <w:ilvl w:val="0"/>
          <w:numId w:val="33"/>
        </w:numPr>
        <w:spacing w:before="0" w:after="80" w:line="295" w:lineRule="auto"/>
      </w:pPr>
      <w:r>
        <w:rPr>
          <w:rFonts w:ascii="NanumBarunGothic" w:hAnsi="NanumBarunGothic" w:eastAsia="NanumBarunGothic"/>
          <w:b w:val="0"/>
        </w:rPr>
        <w:t>☐ 원본과 리샘플 데이터의 에피소드 수를 기록했다.</w:t>
      </w:r>
    </w:p>
    <w:p>
      <w:pPr>
        <w:keepNext w:val="0"/>
        <w:keepLines w:val="0"/>
        <w:numPr>
          <w:ilvl w:val="0"/>
          <w:numId w:val="33"/>
        </w:numPr>
        <w:spacing w:before="0" w:after="80" w:line="295" w:lineRule="auto"/>
      </w:pPr>
      <w:r>
        <w:rPr>
          <w:rFonts w:ascii="NanumBarunGothic" w:hAnsi="NanumBarunGothic" w:eastAsia="NanumBarunGothic"/>
          <w:b w:val="0"/>
        </w:rPr>
        <w:t>☐ 모든 필수 스트림의 시간축 교집합이 충분하다.</w:t>
      </w:r>
    </w:p>
    <w:p>
      <w:pPr>
        <w:keepNext w:val="0"/>
        <w:keepLines w:val="0"/>
        <w:numPr>
          <w:ilvl w:val="0"/>
          <w:numId w:val="33"/>
        </w:numPr>
        <w:spacing w:before="0" w:after="80" w:line="295" w:lineRule="auto"/>
      </w:pPr>
      <w:r>
        <w:rPr>
          <w:rFonts w:ascii="NanumBarunGothic" w:hAnsi="NanumBarunGothic" w:eastAsia="NanumBarunGothic"/>
          <w:b w:val="0"/>
        </w:rPr>
        <w:t>☐ 영상 nearest error, source gap, pose gap, median error 문턱을 통과했다.</w:t>
      </w:r>
    </w:p>
    <w:p>
      <w:pPr>
        <w:keepNext w:val="0"/>
        <w:keepLines w:val="0"/>
        <w:numPr>
          <w:ilvl w:val="0"/>
          <w:numId w:val="33"/>
        </w:numPr>
        <w:spacing w:before="0" w:after="80" w:line="295" w:lineRule="auto"/>
      </w:pPr>
      <w:r>
        <w:rPr>
          <w:rFonts w:ascii="NanumBarunGothic" w:hAnsi="NanumBarunGothic" w:eastAsia="NanumBarunGothic"/>
          <w:b w:val="0"/>
        </w:rPr>
        <w:t>☐ TF 프레임과 yaw 오프셋의 방향을 손계산 샘플로 확인했다.</w:t>
      </w:r>
    </w:p>
    <w:p>
      <w:pPr>
        <w:keepNext w:val="0"/>
        <w:keepLines w:val="0"/>
        <w:numPr>
          <w:ilvl w:val="0"/>
          <w:numId w:val="33"/>
        </w:numPr>
        <w:spacing w:before="0" w:after="80" w:line="295" w:lineRule="auto"/>
      </w:pPr>
      <w:r>
        <w:rPr>
          <w:rFonts w:ascii="NanumBarunGothic" w:hAnsi="NanumBarunGothic" w:eastAsia="NanumBarunGothic"/>
          <w:b w:val="0"/>
        </w:rPr>
        <w:t>☐ 마지막 행의 action-null 처리와 정지 홀드 조건을 확인했다.</w:t>
      </w:r>
    </w:p>
    <w:p>
      <w:pPr>
        <w:keepNext w:val="0"/>
        <w:keepLines w:val="0"/>
        <w:numPr>
          <w:ilvl w:val="0"/>
          <w:numId w:val="33"/>
        </w:numPr>
        <w:spacing w:before="0" w:after="80" w:line="295" w:lineRule="auto"/>
      </w:pPr>
      <w:r>
        <w:rPr>
          <w:rFonts w:ascii="NanumBarunGothic" w:hAnsi="NanumBarunGothic" w:eastAsia="NanumBarunGothic"/>
          <w:b w:val="0"/>
        </w:rPr>
        <w:t>☐ 상태가 3D인지 5D인지 실제 데이터 항목에서 확인했다.</w:t>
      </w:r>
    </w:p>
    <w:p>
      <w:pPr>
        <w:keepNext w:val="0"/>
        <w:keepLines w:val="0"/>
        <w:numPr>
          <w:ilvl w:val="0"/>
          <w:numId w:val="33"/>
        </w:numPr>
        <w:spacing w:before="0" w:after="80" w:line="295" w:lineRule="auto"/>
      </w:pPr>
      <w:r>
        <w:rPr>
          <w:rFonts w:ascii="NanumBarunGothic" w:hAnsi="NanumBarunGothic" w:eastAsia="NanumBarunGothic"/>
          <w:b w:val="0"/>
        </w:rPr>
        <w:t>☐ goal-bearing과 distance가 의도한 intent에만 들어간다.</w:t>
      </w:r>
    </w:p>
    <w:p>
      <w:pPr>
        <w:keepNext w:val="0"/>
        <w:keepLines w:val="0"/>
        <w:numPr>
          <w:ilvl w:val="0"/>
          <w:numId w:val="33"/>
        </w:numPr>
        <w:spacing w:before="0" w:after="80" w:line="295" w:lineRule="auto"/>
      </w:pPr>
      <w:r>
        <w:rPr>
          <w:rFonts w:ascii="NanumBarunGothic" w:hAnsi="NanumBarunGothic" w:eastAsia="NanumBarunGothic"/>
          <w:b w:val="0"/>
        </w:rPr>
        <w:t>☐ 언어 지시별 표본 수와 반사실 궤적 차이가 충분하다.</w:t>
      </w:r>
    </w:p>
    <w:p>
      <w:pPr>
        <w:keepNext w:val="0"/>
        <w:keepLines w:val="0"/>
        <w:numPr>
          <w:ilvl w:val="0"/>
          <w:numId w:val="33"/>
        </w:numPr>
        <w:spacing w:before="0" w:after="80" w:line="295" w:lineRule="auto"/>
      </w:pPr>
      <w:r>
        <w:rPr>
          <w:rFonts w:ascii="NanumBarunGothic" w:hAnsi="NanumBarunGothic" w:eastAsia="NanumBarunGothic"/>
          <w:b w:val="0"/>
        </w:rPr>
        <w:t>☐ 오프링·회수·충돌·수동 재배치 구간이 정답에 섞이지 않았다.</w:t>
      </w:r>
    </w:p>
    <w:p>
      <w:pPr>
        <w:keepNext w:val="0"/>
        <w:keepLines w:val="0"/>
        <w:numPr>
          <w:ilvl w:val="0"/>
          <w:numId w:val="33"/>
        </w:numPr>
        <w:spacing w:before="0" w:after="80" w:line="295" w:lineRule="auto"/>
      </w:pPr>
      <w:r>
        <w:rPr>
          <w:rFonts w:ascii="NanumBarunGothic" w:hAnsi="NanumBarunGothic" w:eastAsia="NanumBarunGothic"/>
          <w:b w:val="0"/>
        </w:rPr>
        <w:t>☐ 데이터셋 FPS가 10이고 action 30개가 3초 조건과 일치한다.</w:t>
      </w:r>
    </w:p>
    <w:p>
      <w:pPr>
        <w:pStyle w:val="Heading2"/>
      </w:pPr>
      <w:r>
        <w:rPr>
          <w:rFonts w:ascii="NanumBarunGothic" w:hAnsi="NanumBarunGothic" w:eastAsia="NanumBarunGothic"/>
          <w:b w:val="0"/>
        </w:rPr>
        <w:t>8.2 학습 전 환경 확인</w:t>
      </w:r>
    </w:p>
    <w:p>
      <w:pPr>
        <w:keepNext w:val="0"/>
        <w:keepLines w:val="0"/>
        <w:numPr>
          <w:ilvl w:val="0"/>
          <w:numId w:val="34"/>
        </w:numPr>
        <w:spacing w:before="0" w:after="80" w:line="295" w:lineRule="auto"/>
      </w:pPr>
      <w:r>
        <w:rPr>
          <w:rFonts w:ascii="NanumBarunGothic" w:hAnsi="NanumBarunGothic" w:eastAsia="NanumBarunGothic"/>
          <w:b w:val="0"/>
        </w:rPr>
        <w:t>☐ LeRobot, PyTorch, Transformers, Accelerate 버전을 로그에 남겼다.</w:t>
      </w:r>
    </w:p>
    <w:p>
      <w:pPr>
        <w:keepNext w:val="0"/>
        <w:keepLines w:val="0"/>
        <w:numPr>
          <w:ilvl w:val="0"/>
          <w:numId w:val="34"/>
        </w:numPr>
        <w:spacing w:before="0" w:after="80" w:line="295" w:lineRule="auto"/>
      </w:pPr>
      <w:r>
        <w:rPr>
          <w:rFonts w:ascii="NanumBarunGothic" w:hAnsi="NanumBarunGothic" w:eastAsia="NanumBarunGothic"/>
          <w:b w:val="0"/>
        </w:rPr>
        <w:t>☐ GPU 번호와 실제 GPU 모델·VRAM을 확인했다.</w:t>
      </w:r>
    </w:p>
    <w:p>
      <w:pPr>
        <w:keepNext w:val="0"/>
        <w:keepLines w:val="0"/>
        <w:numPr>
          <w:ilvl w:val="0"/>
          <w:numId w:val="34"/>
        </w:numPr>
        <w:spacing w:before="0" w:after="80" w:line="295" w:lineRule="auto"/>
      </w:pPr>
      <w:r>
        <w:rPr>
          <w:rFonts w:ascii="NanumBarunGothic" w:hAnsi="NanumBarunGothic" w:eastAsia="NanumBarunGothic"/>
          <w:b w:val="0"/>
        </w:rPr>
        <w:t xml:space="preserve">☐ Accelerate </w:t>
      </w:r>
      <w:r>
        <w:rPr>
          <w:rFonts w:ascii="NanumGothicCoding" w:hAnsi="NanumGothicCoding" w:eastAsia="NanumGothicCoding"/>
          <w:color w:val="324A5F"/>
          <w:sz w:val="19"/>
          <w:shd w:fill="EEF2F6"/>
        </w:rPr>
        <w:t>mixed_precision</w:t>
      </w:r>
      <w:r>
        <w:rPr>
          <w:rFonts w:ascii="NanumBarunGothic" w:hAnsi="NanumBarunGothic" w:eastAsia="NanumBarunGothic"/>
          <w:b w:val="0"/>
        </w:rPr>
        <w:t>을 시작 로그에서 확인했다.</w:t>
      </w:r>
    </w:p>
    <w:p>
      <w:pPr>
        <w:keepNext w:val="0"/>
        <w:keepLines w:val="0"/>
        <w:numPr>
          <w:ilvl w:val="0"/>
          <w:numId w:val="34"/>
        </w:numPr>
        <w:spacing w:before="0" w:after="80" w:line="295" w:lineRule="auto"/>
      </w:pPr>
      <w:r>
        <w:rPr>
          <w:rFonts w:ascii="NanumBarunGothic" w:hAnsi="NanumBarunGothic" w:eastAsia="NanumBarunGothic"/>
          <w:b w:val="0"/>
        </w:rPr>
        <w:t xml:space="preserve">☐ base policy 경로가 </w:t>
      </w:r>
      <w:r>
        <w:rPr>
          <w:rFonts w:ascii="NanumGothicCoding" w:hAnsi="NanumGothicCoding" w:eastAsia="NanumGothicCoding"/>
          <w:color w:val="324A5F"/>
          <w:sz w:val="19"/>
          <w:shd w:fill="EEF2F6"/>
        </w:rPr>
        <w:t>lerobot/smolvla_base</w:t>
      </w:r>
      <w:r>
        <w:rPr>
          <w:rFonts w:ascii="NanumBarunGothic" w:hAnsi="NanumBarunGothic" w:eastAsia="NanumBarunGothic"/>
          <w:b w:val="0"/>
        </w:rPr>
        <w:t>인지 확인했다.</w:t>
      </w:r>
    </w:p>
    <w:p>
      <w:pPr>
        <w:keepNext w:val="0"/>
        <w:keepLines w:val="0"/>
        <w:numPr>
          <w:ilvl w:val="0"/>
          <w:numId w:val="34"/>
        </w:numPr>
        <w:spacing w:before="0" w:after="80" w:line="295" w:lineRule="auto"/>
      </w:pPr>
      <w:r>
        <w:rPr>
          <w:rFonts w:ascii="NanumBarunGothic" w:hAnsi="NanumBarunGothic" w:eastAsia="NanumBarunGothic"/>
          <w:b w:val="0"/>
        </w:rPr>
        <w:t xml:space="preserve">☐ camera rename </w:t>
      </w:r>
      <w:r>
        <w:rPr>
          <w:rFonts w:ascii="NanumGothicCoding" w:hAnsi="NanumGothicCoding" w:eastAsia="NanumGothicCoding"/>
          <w:color w:val="324A5F"/>
          <w:sz w:val="19"/>
          <w:shd w:fill="EEF2F6"/>
        </w:rPr>
        <w:t>front→camera1</w:t>
      </w:r>
      <w:r>
        <w:rPr>
          <w:rFonts w:ascii="NanumBarunGothic" w:hAnsi="NanumBarunGothic" w:eastAsia="NanumBarunGothic"/>
          <w:b w:val="0"/>
        </w:rPr>
        <w:t>이 processor에 있다.</w:t>
      </w:r>
    </w:p>
    <w:p>
      <w:pPr>
        <w:keepNext w:val="0"/>
        <w:keepLines w:val="0"/>
        <w:numPr>
          <w:ilvl w:val="0"/>
          <w:numId w:val="34"/>
        </w:numPr>
        <w:spacing w:before="0" w:after="80" w:line="295" w:lineRule="auto"/>
      </w:pPr>
      <w:r>
        <w:rPr>
          <w:rFonts w:ascii="NanumBarunGothic" w:hAnsi="NanumBarunGothic" w:eastAsia="NanumBarunGothic"/>
          <w:b w:val="0"/>
        </w:rPr>
        <w:t xml:space="preserve">☐ </w:t>
      </w:r>
      <w:r>
        <w:rPr>
          <w:rFonts w:ascii="NanumGothicCoding" w:hAnsi="NanumGothicCoding" w:eastAsia="NanumGothicCoding"/>
          <w:color w:val="324A5F"/>
          <w:sz w:val="19"/>
          <w:shd w:fill="EEF2F6"/>
        </w:rPr>
        <w:t>empty_cameras=2</w:t>
      </w:r>
      <w:r>
        <w:rPr>
          <w:rFonts w:ascii="NanumBarunGothic" w:hAnsi="NanumBarunGothic" w:eastAsia="NanumBarunGothic"/>
          <w:b w:val="0"/>
        </w:rPr>
        <w:t xml:space="preserve">, </w:t>
      </w:r>
      <w:r>
        <w:rPr>
          <w:rFonts w:ascii="NanumGothicCoding" w:hAnsi="NanumGothicCoding" w:eastAsia="NanumGothicCoding"/>
          <w:color w:val="324A5F"/>
          <w:sz w:val="19"/>
          <w:shd w:fill="EEF2F6"/>
        </w:rPr>
        <w:t>chunk_size=30</w:t>
      </w:r>
      <w:r>
        <w:rPr>
          <w:rFonts w:ascii="NanumBarunGothic" w:hAnsi="NanumBarunGothic" w:eastAsia="NanumBarunGothic"/>
          <w:b w:val="0"/>
        </w:rPr>
        <w:t>, batch 8을 확인했다.</w:t>
      </w:r>
    </w:p>
    <w:p>
      <w:pPr>
        <w:keepNext w:val="0"/>
        <w:keepLines w:val="0"/>
        <w:numPr>
          <w:ilvl w:val="0"/>
          <w:numId w:val="34"/>
        </w:numPr>
        <w:spacing w:before="0" w:after="80" w:line="295" w:lineRule="auto"/>
      </w:pPr>
      <w:r>
        <w:rPr>
          <w:rFonts w:ascii="NanumBarunGothic" w:hAnsi="NanumBarunGothic" w:eastAsia="NanumBarunGothic"/>
          <w:b w:val="0"/>
        </w:rPr>
        <w:t xml:space="preserve">☐ </w:t>
      </w:r>
      <w:r>
        <w:rPr>
          <w:rFonts w:ascii="NanumGothicCoding" w:hAnsi="NanumGothicCoding" w:eastAsia="NanumGothicCoding"/>
          <w:color w:val="324A5F"/>
          <w:sz w:val="19"/>
          <w:shd w:fill="EEF2F6"/>
        </w:rPr>
        <w:t>freeze_vision_encoder=false</w:t>
      </w:r>
      <w:r>
        <w:rPr>
          <w:rFonts w:ascii="NanumBarunGothic" w:hAnsi="NanumBarunGothic" w:eastAsia="NanumBarunGothic"/>
          <w:b w:val="0"/>
        </w:rPr>
        <w:t xml:space="preserve">, </w:t>
      </w:r>
      <w:r>
        <w:rPr>
          <w:rFonts w:ascii="NanumGothicCoding" w:hAnsi="NanumGothicCoding" w:eastAsia="NanumGothicCoding"/>
          <w:color w:val="324A5F"/>
          <w:sz w:val="19"/>
          <w:shd w:fill="EEF2F6"/>
        </w:rPr>
        <w:t>train_expert_only=false</w:t>
      </w:r>
      <w:r>
        <w:rPr>
          <w:rFonts w:ascii="NanumBarunGothic" w:hAnsi="NanumBarunGothic" w:eastAsia="NanumBarunGothic"/>
          <w:b w:val="0"/>
        </w:rPr>
        <w:t>를 확인했다.</w:t>
      </w:r>
    </w:p>
    <w:p>
      <w:pPr>
        <w:keepNext w:val="0"/>
        <w:keepLines w:val="0"/>
        <w:numPr>
          <w:ilvl w:val="0"/>
          <w:numId w:val="34"/>
        </w:numPr>
        <w:spacing w:before="0" w:after="80" w:line="295" w:lineRule="auto"/>
      </w:pPr>
      <w:r>
        <w:rPr>
          <w:rFonts w:ascii="NanumBarunGothic" w:hAnsi="NanumBarunGothic" w:eastAsia="NanumBarunGothic"/>
          <w:b w:val="0"/>
        </w:rPr>
        <w:t>☐ 실제 trainable parameter 수가 약 402,737,376인지 출력했다.</w:t>
      </w:r>
    </w:p>
    <w:p>
      <w:pPr>
        <w:keepNext w:val="0"/>
        <w:keepLines w:val="0"/>
        <w:numPr>
          <w:ilvl w:val="0"/>
          <w:numId w:val="34"/>
        </w:numPr>
        <w:spacing w:before="0" w:after="80" w:line="295" w:lineRule="auto"/>
      </w:pPr>
      <w:r>
        <w:rPr>
          <w:rFonts w:ascii="NanumBarunGothic" w:hAnsi="NanumBarunGothic" w:eastAsia="NanumBarunGothic"/>
          <w:b w:val="0"/>
        </w:rPr>
        <w:t>☐ 출력 디렉터리가 새 경로이고 기존 결과를 덮지 않는다.</w:t>
      </w:r>
    </w:p>
    <w:p>
      <w:pPr>
        <w:keepNext w:val="0"/>
        <w:keepLines w:val="0"/>
        <w:numPr>
          <w:ilvl w:val="0"/>
          <w:numId w:val="34"/>
        </w:numPr>
        <w:spacing w:before="0" w:after="80" w:line="295" w:lineRule="auto"/>
      </w:pPr>
      <w:r>
        <w:rPr>
          <w:rFonts w:ascii="NanumBarunGothic" w:hAnsi="NanumBarunGothic" w:eastAsia="NanumBarunGothic"/>
          <w:b w:val="0"/>
        </w:rPr>
        <w:t>☐ 최종 체크포인트와 중간 체크포인트를 저장할 디스크 여유가 있다.</w:t>
      </w:r>
    </w:p>
    <w:p>
      <w:pPr>
        <w:pStyle w:val="Heading2"/>
      </w:pPr>
      <w:r>
        <w:rPr>
          <w:rFonts w:ascii="NanumBarunGothic" w:hAnsi="NanumBarunGothic" w:eastAsia="NanumBarunGothic"/>
          <w:b w:val="0"/>
        </w:rPr>
        <w:t>8.3 첫 10스텝 확인</w:t>
      </w:r>
    </w:p>
    <w:p>
      <w:pPr>
        <w:keepNext w:val="0"/>
        <w:keepLines w:val="0"/>
        <w:numPr>
          <w:ilvl w:val="0"/>
          <w:numId w:val="35"/>
        </w:numPr>
        <w:spacing w:before="0" w:after="80" w:line="295" w:lineRule="auto"/>
      </w:pPr>
      <w:r>
        <w:rPr>
          <w:rFonts w:ascii="NanumBarunGothic" w:hAnsi="NanumBarunGothic" w:eastAsia="NanumBarunGothic"/>
          <w:b w:val="0"/>
        </w:rPr>
        <w:t xml:space="preserve">☐ 배치 이미지 shape가 </w:t>
      </w:r>
      <w:r>
        <w:rPr>
          <w:rFonts w:ascii="NanumGothicCoding" w:hAnsi="NanumGothicCoding" w:eastAsia="NanumGothicCoding"/>
          <w:color w:val="324A5F"/>
          <w:sz w:val="19"/>
          <w:shd w:fill="EEF2F6"/>
        </w:rPr>
        <w:t>[B,3,480,640]</w:t>
      </w:r>
      <w:r>
        <w:rPr>
          <w:rFonts w:ascii="NanumBarunGothic" w:hAnsi="NanumBarunGothic" w:eastAsia="NanumBarunGothic"/>
          <w:b w:val="0"/>
        </w:rPr>
        <w:t>이다.</w:t>
      </w:r>
    </w:p>
    <w:p>
      <w:pPr>
        <w:keepNext w:val="0"/>
        <w:keepLines w:val="0"/>
        <w:numPr>
          <w:ilvl w:val="0"/>
          <w:numId w:val="35"/>
        </w:numPr>
        <w:spacing w:before="0" w:after="80" w:line="295" w:lineRule="auto"/>
      </w:pPr>
      <w:r>
        <w:rPr>
          <w:rFonts w:ascii="NanumBarunGothic" w:hAnsi="NanumBarunGothic" w:eastAsia="NanumBarunGothic"/>
          <w:b w:val="0"/>
        </w:rPr>
        <w:t>☐ 상태 실제 길이가 기대한 3 또는 5다.</w:t>
      </w:r>
    </w:p>
    <w:p>
      <w:pPr>
        <w:keepNext w:val="0"/>
        <w:keepLines w:val="0"/>
        <w:numPr>
          <w:ilvl w:val="0"/>
          <w:numId w:val="35"/>
        </w:numPr>
        <w:spacing w:before="0" w:after="80" w:line="295" w:lineRule="auto"/>
      </w:pPr>
      <w:r>
        <w:rPr>
          <w:rFonts w:ascii="NanumBarunGothic" w:hAnsi="NanumBarunGothic" w:eastAsia="NanumBarunGothic"/>
          <w:b w:val="0"/>
        </w:rPr>
        <w:t xml:space="preserve">☐ 액션 shape가 </w:t>
      </w:r>
      <w:r>
        <w:rPr>
          <w:rFonts w:ascii="NanumGothicCoding" w:hAnsi="NanumGothicCoding" w:eastAsia="NanumGothicCoding"/>
          <w:color w:val="324A5F"/>
          <w:sz w:val="19"/>
          <w:shd w:fill="EEF2F6"/>
        </w:rPr>
        <w:t>[B,30,3]</w:t>
      </w:r>
      <w:r>
        <w:rPr>
          <w:rFonts w:ascii="NanumBarunGothic" w:hAnsi="NanumBarunGothic" w:eastAsia="NanumBarunGothic"/>
          <w:b w:val="0"/>
        </w:rPr>
        <w:t>이다.</w:t>
      </w:r>
    </w:p>
    <w:p>
      <w:pPr>
        <w:keepNext w:val="0"/>
        <w:keepLines w:val="0"/>
        <w:numPr>
          <w:ilvl w:val="0"/>
          <w:numId w:val="35"/>
        </w:numPr>
        <w:spacing w:before="0" w:after="80" w:line="295" w:lineRule="auto"/>
      </w:pPr>
      <w:r>
        <w:rPr>
          <w:rFonts w:ascii="NanumBarunGothic" w:hAnsi="NanumBarunGothic" w:eastAsia="NanumBarunGothic"/>
          <w:b w:val="0"/>
        </w:rPr>
        <w:t>☐ 문장 토큰이 전부 pad가 아니고 실제 문장을 포함한다.</w:t>
      </w:r>
    </w:p>
    <w:p>
      <w:pPr>
        <w:keepNext w:val="0"/>
        <w:keepLines w:val="0"/>
        <w:numPr>
          <w:ilvl w:val="0"/>
          <w:numId w:val="35"/>
        </w:numPr>
        <w:spacing w:before="0" w:after="80" w:line="295" w:lineRule="auto"/>
      </w:pPr>
      <w:r>
        <w:rPr>
          <w:rFonts w:ascii="NanumBarunGothic" w:hAnsi="NanumBarunGothic" w:eastAsia="NanumBarunGothic"/>
          <w:b w:val="0"/>
        </w:rPr>
        <w:t>☐ 실제 카메라 mask 하나와 빈 카메라 mask 두 개가 의도와 맞다.</w:t>
      </w:r>
    </w:p>
    <w:p>
      <w:pPr>
        <w:keepNext w:val="0"/>
        <w:keepLines w:val="0"/>
        <w:numPr>
          <w:ilvl w:val="0"/>
          <w:numId w:val="35"/>
        </w:numPr>
        <w:spacing w:before="0" w:after="80" w:line="295" w:lineRule="auto"/>
      </w:pPr>
      <w:r>
        <w:rPr>
          <w:rFonts w:ascii="NanumBarunGothic" w:hAnsi="NanumBarunGothic" w:eastAsia="NanumBarunGothic"/>
          <w:b w:val="0"/>
        </w:rPr>
        <w:t>☐ loss가 finite이며 NaN·Inf가 없다.</w:t>
      </w:r>
    </w:p>
    <w:p>
      <w:pPr>
        <w:keepNext w:val="0"/>
        <w:keepLines w:val="0"/>
        <w:numPr>
          <w:ilvl w:val="0"/>
          <w:numId w:val="35"/>
        </w:numPr>
        <w:spacing w:before="0" w:after="80" w:line="295" w:lineRule="auto"/>
      </w:pPr>
      <w:r>
        <w:rPr>
          <w:rFonts w:ascii="NanumBarunGothic" w:hAnsi="NanumBarunGothic" w:eastAsia="NanumBarunGothic"/>
          <w:b w:val="0"/>
        </w:rPr>
        <w:t>☐ gradient norm이 finite이고 clip 이전 값이 비정상적으로 폭주하지 않는다.</w:t>
      </w:r>
    </w:p>
    <w:p>
      <w:pPr>
        <w:keepNext w:val="0"/>
        <w:keepLines w:val="0"/>
        <w:numPr>
          <w:ilvl w:val="0"/>
          <w:numId w:val="35"/>
        </w:numPr>
        <w:spacing w:before="0" w:after="80" w:line="295" w:lineRule="auto"/>
      </w:pPr>
      <w:r>
        <w:rPr>
          <w:rFonts w:ascii="NanumBarunGothic" w:hAnsi="NanumBarunGothic" w:eastAsia="NanumBarunGothic"/>
          <w:b w:val="0"/>
        </w:rPr>
        <w:t>☐ learning rate가 warmup 값에서 시작해 증가한다.</w:t>
      </w:r>
    </w:p>
    <w:p>
      <w:pPr>
        <w:keepNext w:val="0"/>
        <w:keepLines w:val="0"/>
        <w:numPr>
          <w:ilvl w:val="0"/>
          <w:numId w:val="35"/>
        </w:numPr>
        <w:spacing w:before="0" w:after="80" w:line="295" w:lineRule="auto"/>
      </w:pPr>
      <w:r>
        <w:rPr>
          <w:rFonts w:ascii="NanumBarunGothic" w:hAnsi="NanumBarunGothic" w:eastAsia="NanumBarunGothic"/>
          <w:b w:val="0"/>
        </w:rPr>
        <w:t>☐ GPU 메모리가 안정되고 반복마다 계속 증가하지 않는다.</w:t>
      </w:r>
    </w:p>
    <w:p>
      <w:pPr>
        <w:pStyle w:val="Heading2"/>
      </w:pPr>
      <w:r>
        <w:rPr>
          <w:rFonts w:ascii="NanumBarunGothic" w:hAnsi="NanumBarunGothic" w:eastAsia="NanumBarunGothic"/>
          <w:b w:val="0"/>
        </w:rPr>
        <w:t>8.4 학습 중 확인</w:t>
      </w:r>
    </w:p>
    <w:p>
      <w:pPr>
        <w:keepNext w:val="0"/>
        <w:keepLines w:val="0"/>
        <w:numPr>
          <w:ilvl w:val="0"/>
          <w:numId w:val="36"/>
        </w:numPr>
        <w:spacing w:before="0" w:after="80" w:line="295" w:lineRule="auto"/>
      </w:pPr>
      <w:r>
        <w:rPr>
          <w:rFonts w:ascii="NanumBarunGothic" w:hAnsi="NanumBarunGothic" w:eastAsia="NanumBarunGothic"/>
          <w:b w:val="0"/>
        </w:rPr>
        <w:t>☐ 200스텝 로그가 지속적으로 생성된다.</w:t>
      </w:r>
    </w:p>
    <w:p>
      <w:pPr>
        <w:keepNext w:val="0"/>
        <w:keepLines w:val="0"/>
        <w:numPr>
          <w:ilvl w:val="0"/>
          <w:numId w:val="36"/>
        </w:numPr>
        <w:spacing w:before="0" w:after="80" w:line="295" w:lineRule="auto"/>
      </w:pPr>
      <w:r>
        <w:rPr>
          <w:rFonts w:ascii="NanumBarunGothic" w:hAnsi="NanumBarunGothic" w:eastAsia="NanumBarunGothic"/>
          <w:b w:val="0"/>
        </w:rPr>
        <w:t>☐ data loading time이 갑자기 커지지 않는다.</w:t>
      </w:r>
    </w:p>
    <w:p>
      <w:pPr>
        <w:keepNext w:val="0"/>
        <w:keepLines w:val="0"/>
        <w:numPr>
          <w:ilvl w:val="0"/>
          <w:numId w:val="36"/>
        </w:numPr>
        <w:spacing w:before="0" w:after="80" w:line="295" w:lineRule="auto"/>
      </w:pPr>
      <w:r>
        <w:rPr>
          <w:rFonts w:ascii="NanumBarunGothic" w:hAnsi="NanumBarunGothic" w:eastAsia="NanumBarunGothic"/>
          <w:b w:val="0"/>
        </w:rPr>
        <w:t>☐ loss와 gradient norm의 급격한 점프가 없는지 본다.</w:t>
      </w:r>
    </w:p>
    <w:p>
      <w:pPr>
        <w:keepNext w:val="0"/>
        <w:keepLines w:val="0"/>
        <w:numPr>
          <w:ilvl w:val="0"/>
          <w:numId w:val="36"/>
        </w:numPr>
        <w:spacing w:before="0" w:after="80" w:line="295" w:lineRule="auto"/>
      </w:pPr>
      <w:r>
        <w:rPr>
          <w:rFonts w:ascii="NanumBarunGothic" w:hAnsi="NanumBarunGothic" w:eastAsia="NanumBarunGothic"/>
          <w:b w:val="0"/>
        </w:rPr>
        <w:t xml:space="preserve">☐ 5,000스텝마다 </w:t>
      </w:r>
      <w:r>
        <w:rPr>
          <w:rFonts w:ascii="NanumGothicCoding" w:hAnsi="NanumGothicCoding" w:eastAsia="NanumGothicCoding"/>
          <w:color w:val="324A5F"/>
          <w:sz w:val="19"/>
          <w:shd w:fill="EEF2F6"/>
        </w:rPr>
        <w:t>pretrained_model</w:t>
      </w:r>
      <w:r>
        <w:rPr>
          <w:rFonts w:ascii="NanumBarunGothic" w:hAnsi="NanumBarunGothic" w:eastAsia="NanumBarunGothic"/>
          <w:b w:val="0"/>
        </w:rPr>
        <w:t xml:space="preserve">과 </w:t>
      </w:r>
      <w:r>
        <w:rPr>
          <w:rFonts w:ascii="NanumGothicCoding" w:hAnsi="NanumGothicCoding" w:eastAsia="NanumGothicCoding"/>
          <w:color w:val="324A5F"/>
          <w:sz w:val="19"/>
          <w:shd w:fill="EEF2F6"/>
        </w:rPr>
        <w:t>training_state</w:t>
      </w:r>
      <w:r>
        <w:rPr>
          <w:rFonts w:ascii="NanumBarunGothic" w:hAnsi="NanumBarunGothic" w:eastAsia="NanumBarunGothic"/>
          <w:b w:val="0"/>
        </w:rPr>
        <w:t>가 함께 저장된다.</w:t>
      </w:r>
    </w:p>
    <w:p>
      <w:pPr>
        <w:keepNext w:val="0"/>
        <w:keepLines w:val="0"/>
        <w:numPr>
          <w:ilvl w:val="0"/>
          <w:numId w:val="36"/>
        </w:numPr>
        <w:spacing w:before="0" w:after="80" w:line="295" w:lineRule="auto"/>
      </w:pPr>
      <w:r>
        <w:rPr>
          <w:rFonts w:ascii="NanumBarunGothic" w:hAnsi="NanumBarunGothic" w:eastAsia="NanumBarunGothic"/>
          <w:b w:val="0"/>
        </w:rPr>
        <w:t xml:space="preserve">☐ </w:t>
      </w:r>
      <w:r>
        <w:rPr>
          <w:rFonts w:ascii="NanumGothicCoding" w:hAnsi="NanumGothicCoding" w:eastAsia="NanumGothicCoding"/>
          <w:color w:val="324A5F"/>
          <w:sz w:val="19"/>
          <w:shd w:fill="EEF2F6"/>
        </w:rPr>
        <w:t>checkpoints/last</w:t>
      </w:r>
      <w:r>
        <w:rPr>
          <w:rFonts w:ascii="NanumBarunGothic" w:hAnsi="NanumBarunGothic" w:eastAsia="NanumBarunGothic"/>
          <w:b w:val="0"/>
        </w:rPr>
        <w:t>가 최신 디렉터리를 가리킨다.</w:t>
      </w:r>
    </w:p>
    <w:p>
      <w:pPr>
        <w:keepNext w:val="0"/>
        <w:keepLines w:val="0"/>
        <w:numPr>
          <w:ilvl w:val="0"/>
          <w:numId w:val="36"/>
        </w:numPr>
        <w:spacing w:before="0" w:after="80" w:line="295" w:lineRule="auto"/>
      </w:pPr>
      <w:r>
        <w:rPr>
          <w:rFonts w:ascii="NanumBarunGothic" w:hAnsi="NanumBarunGothic" w:eastAsia="NanumBarunGothic"/>
          <w:b w:val="0"/>
        </w:rPr>
        <w:t>☐ 디스크 사용량을 정기적으로 확인한다.</w:t>
      </w:r>
    </w:p>
    <w:p>
      <w:pPr>
        <w:keepNext w:val="0"/>
        <w:keepLines w:val="0"/>
        <w:numPr>
          <w:ilvl w:val="0"/>
          <w:numId w:val="36"/>
        </w:numPr>
        <w:spacing w:before="0" w:after="80" w:line="295" w:lineRule="auto"/>
      </w:pPr>
      <w:r>
        <w:rPr>
          <w:rFonts w:ascii="NanumBarunGothic" w:hAnsi="NanumBarunGothic" w:eastAsia="NanumBarunGothic"/>
          <w:b w:val="0"/>
        </w:rPr>
        <w:t>☐ 서버 재시작·중단에 대비해 원격 또는 별도 디스크에 동기화한다.</w:t>
      </w:r>
    </w:p>
    <w:p>
      <w:pPr>
        <w:pStyle w:val="Heading2"/>
      </w:pPr>
      <w:r>
        <w:rPr>
          <w:rFonts w:ascii="NanumBarunGothic" w:hAnsi="NanumBarunGothic" w:eastAsia="NanumBarunGothic"/>
          <w:b w:val="0"/>
        </w:rPr>
        <w:t>8.5 학습 완료 후 확인</w:t>
      </w:r>
    </w:p>
    <w:p>
      <w:pPr>
        <w:keepNext w:val="0"/>
        <w:keepLines w:val="0"/>
        <w:numPr>
          <w:ilvl w:val="0"/>
          <w:numId w:val="37"/>
        </w:numPr>
        <w:spacing w:before="0" w:after="80" w:line="295" w:lineRule="auto"/>
      </w:pPr>
      <w:r>
        <w:rPr>
          <w:rFonts w:ascii="NanumBarunGothic" w:hAnsi="NanumBarunGothic" w:eastAsia="NanumBarunGothic"/>
          <w:b w:val="0"/>
        </w:rPr>
        <w:t xml:space="preserve">☐ 최종 </w:t>
      </w:r>
      <w:r>
        <w:rPr>
          <w:rFonts w:ascii="NanumGothicCoding" w:hAnsi="NanumGothicCoding" w:eastAsia="NanumGothicCoding"/>
          <w:color w:val="324A5F"/>
          <w:sz w:val="19"/>
          <w:shd w:fill="EEF2F6"/>
        </w:rPr>
        <w:t>model.safetensors</w:t>
      </w:r>
      <w:r>
        <w:rPr>
          <w:rFonts w:ascii="NanumBarunGothic" w:hAnsi="NanumBarunGothic" w:eastAsia="NanumBarunGothic"/>
          <w:b w:val="0"/>
        </w:rPr>
        <w:t>가 0 byte가 아니고 로드된다.</w:t>
      </w:r>
    </w:p>
    <w:p>
      <w:pPr>
        <w:keepNext w:val="0"/>
        <w:keepLines w:val="0"/>
        <w:numPr>
          <w:ilvl w:val="0"/>
          <w:numId w:val="37"/>
        </w:numPr>
        <w:spacing w:before="0" w:after="80" w:line="295" w:lineRule="auto"/>
      </w:pPr>
      <w:r>
        <w:rPr>
          <w:rFonts w:ascii="NanumBarunGothic" w:hAnsi="NanumBarunGothic" w:eastAsia="NanumBarunGothic"/>
          <w:b w:val="0"/>
        </w:rPr>
        <w:t>☐ config, train config, preprocessor, stats, postprocessor가 함께 있다.</w:t>
      </w:r>
    </w:p>
    <w:p>
      <w:pPr>
        <w:keepNext w:val="0"/>
        <w:keepLines w:val="0"/>
        <w:numPr>
          <w:ilvl w:val="0"/>
          <w:numId w:val="37"/>
        </w:numPr>
        <w:spacing w:before="0" w:after="80" w:line="295" w:lineRule="auto"/>
      </w:pPr>
      <w:r>
        <w:rPr>
          <w:rFonts w:ascii="NanumBarunGothic" w:hAnsi="NanumBarunGothic" w:eastAsia="NanumBarunGothic"/>
          <w:b w:val="0"/>
        </w:rPr>
        <w:t xml:space="preserve">☐ 정확한 resume가 필요하면 </w:t>
      </w:r>
      <w:r>
        <w:rPr>
          <w:rFonts w:ascii="NanumGothicCoding" w:hAnsi="NanumGothicCoding" w:eastAsia="NanumGothicCoding"/>
          <w:color w:val="324A5F"/>
          <w:sz w:val="19"/>
          <w:shd w:fill="EEF2F6"/>
        </w:rPr>
        <w:t>training_state</w:t>
      </w:r>
      <w:r>
        <w:rPr>
          <w:rFonts w:ascii="NanumBarunGothic" w:hAnsi="NanumBarunGothic" w:eastAsia="NanumBarunGothic"/>
          <w:b w:val="0"/>
        </w:rPr>
        <w:t>도 보존되어 있다.</w:t>
      </w:r>
    </w:p>
    <w:p>
      <w:pPr>
        <w:keepNext w:val="0"/>
        <w:keepLines w:val="0"/>
        <w:numPr>
          <w:ilvl w:val="0"/>
          <w:numId w:val="37"/>
        </w:numPr>
        <w:spacing w:before="0" w:after="80" w:line="295" w:lineRule="auto"/>
      </w:pPr>
      <w:r>
        <w:rPr>
          <w:rFonts w:ascii="NanumBarunGothic" w:hAnsi="NanumBarunGothic" w:eastAsia="NanumBarunGothic"/>
          <w:b w:val="0"/>
        </w:rPr>
        <w:t>☐ 최종 스텝, wall time, 평균 처리량, 마지막 loss를 기록했다.</w:t>
      </w:r>
    </w:p>
    <w:p>
      <w:pPr>
        <w:keepNext w:val="0"/>
        <w:keepLines w:val="0"/>
        <w:numPr>
          <w:ilvl w:val="0"/>
          <w:numId w:val="37"/>
        </w:numPr>
        <w:spacing w:before="0" w:after="80" w:line="295" w:lineRule="auto"/>
      </w:pPr>
      <w:r>
        <w:rPr>
          <w:rFonts w:ascii="NanumBarunGothic" w:hAnsi="NanumBarunGothic" w:eastAsia="NanumBarunGothic"/>
          <w:b w:val="0"/>
        </w:rPr>
        <w:t>☐ 실제 state/action 통계를 버전별로 보존했다.</w:t>
      </w:r>
    </w:p>
    <w:p>
      <w:pPr>
        <w:keepNext w:val="0"/>
        <w:keepLines w:val="0"/>
        <w:numPr>
          <w:ilvl w:val="0"/>
          <w:numId w:val="37"/>
        </w:numPr>
        <w:spacing w:before="0" w:after="80" w:line="295" w:lineRule="auto"/>
      </w:pPr>
      <w:r>
        <w:rPr>
          <w:rFonts w:ascii="NanumBarunGothic" w:hAnsi="NanumBarunGothic" w:eastAsia="NanumBarunGothic"/>
          <w:b w:val="0"/>
        </w:rPr>
        <w:t>☐ Git 커밋과 작업 트리 변경 여부를 기록했다.</w:t>
      </w:r>
    </w:p>
    <w:p>
      <w:pPr>
        <w:keepNext w:val="0"/>
        <w:keepLines w:val="0"/>
        <w:numPr>
          <w:ilvl w:val="0"/>
          <w:numId w:val="37"/>
        </w:numPr>
        <w:spacing w:before="0" w:after="80" w:line="295" w:lineRule="auto"/>
      </w:pPr>
      <w:r>
        <w:rPr>
          <w:rFonts w:ascii="NanumBarunGothic" w:hAnsi="NanumBarunGothic" w:eastAsia="NanumBarunGothic"/>
          <w:b w:val="0"/>
        </w:rPr>
        <w:t xml:space="preserve">☐ </w:t>
      </w:r>
      <w:r>
        <w:rPr>
          <w:rFonts w:ascii="NanumGothicCoding" w:hAnsi="NanumGothicCoding" w:eastAsia="NanumGothicCoding"/>
          <w:color w:val="324A5F"/>
          <w:sz w:val="19"/>
          <w:shd w:fill="EEF2F6"/>
        </w:rPr>
        <w:t>action_is_pad</w:t>
      </w:r>
      <w:r>
        <w:rPr>
          <w:rFonts w:ascii="NanumBarunGothic" w:hAnsi="NanumBarunGothic" w:eastAsia="NanumBarunGothic"/>
          <w:b w:val="0"/>
        </w:rPr>
        <w:t xml:space="preserve"> mask 동작과 32D loss 동작을 실험 버전 설명에 명시했다.</w:t>
      </w:r>
    </w:p>
    <w:p>
      <w:pPr>
        <w:keepNext w:val="0"/>
        <w:keepLines w:val="0"/>
        <w:numPr>
          <w:ilvl w:val="0"/>
          <w:numId w:val="37"/>
        </w:numPr>
        <w:spacing w:before="0" w:after="80" w:line="295" w:lineRule="auto"/>
      </w:pPr>
      <w:r>
        <w:rPr>
          <w:rFonts w:ascii="NanumBarunGothic" w:hAnsi="NanumBarunGothic" w:eastAsia="NanumBarunGothic"/>
          <w:b w:val="0"/>
        </w:rPr>
        <w:t>☐ 서버 완료본과 로컬 복사본의 차이를 기록했다.</w:t>
      </w:r>
    </w:p>
    <w:p>
      <w:pPr>
        <w:pStyle w:val="Heading2"/>
      </w:pPr>
      <w:r>
        <w:rPr>
          <w:rFonts w:ascii="NanumBarunGothic" w:hAnsi="NanumBarunGothic" w:eastAsia="NanumBarunGothic"/>
          <w:b w:val="0"/>
        </w:rPr>
        <w:t>8.6 권장 진단 지표</w:t>
      </w:r>
    </w:p>
    <w:p>
      <w:pPr>
        <w:keepNext w:val="0"/>
        <w:keepLines w:val="0"/>
        <w:spacing w:before="0" w:after="120" w:line="300" w:lineRule="auto"/>
      </w:pPr>
      <w:r>
        <w:rPr>
          <w:rFonts w:ascii="NanumBarunGothic" w:hAnsi="NanumBarunGothic" w:eastAsia="NanumBarunGothic"/>
          <w:b w:val="0"/>
        </w:rPr>
        <w:t>현재 전체 loss 하나만으로는 학습을 충분히 설명하기 어렵다. 향후 학습 로그에 다음 지표를 추가하는 것이 좋다.</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380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지표</w:t>
            </w:r>
          </w:p>
        </w:tc>
        <w:tc>
          <w:tcPr>
            <w:tcW w:type="dxa" w:w="3363"/>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계산 범위</w:t>
            </w:r>
          </w:p>
        </w:tc>
        <w:tc>
          <w:tcPr>
            <w:tcW w:type="dxa" w:w="219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알 수 있는 것</w:t>
            </w:r>
          </w:p>
        </w:tc>
      </w:tr>
      <w:tr>
        <w:trPr>
          <w:cantSplit/>
        </w:trPr>
        <w:tc>
          <w:tcPr>
            <w:tcW w:type="dxa" w:w="380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physical-action loss</w:t>
            </w:r>
          </w:p>
        </w:tc>
        <w:tc>
          <w:tcPr>
            <w:tcW w:type="dxa" w:w="336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출력 차원 0:3만</w:t>
            </w:r>
          </w:p>
        </w:tc>
        <w:tc>
          <w:tcPr>
            <w:tcW w:type="dxa" w:w="219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실제 이동 3차원 학습 품질</w:t>
            </w:r>
          </w:p>
        </w:tc>
      </w:tr>
      <w:tr>
        <w:trPr>
          <w:cantSplit/>
        </w:trPr>
        <w:tc>
          <w:tcPr>
            <w:tcW w:type="dxa" w:w="380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aux-padding loss</w:t>
            </w:r>
          </w:p>
        </w:tc>
        <w:tc>
          <w:tcPr>
            <w:tcW w:type="dxa" w:w="336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출력 차원 3:32</w:t>
            </w:r>
          </w:p>
        </w:tc>
        <w:tc>
          <w:tcPr>
            <w:tcW w:type="dxa" w:w="219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보조 복원 문제의 비중</w:t>
            </w:r>
          </w:p>
        </w:tc>
      </w:tr>
      <w:tr>
        <w:trPr>
          <w:cantSplit/>
        </w:trPr>
        <w:tc>
          <w:tcPr>
            <w:tcW w:type="dxa" w:w="380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valid-horizon loss</w:t>
            </w:r>
          </w:p>
        </w:tc>
        <w:tc>
          <w:tcPr>
            <w:tcW w:type="dxa" w:w="336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action_is_pad=False</w:t>
            </w:r>
            <w:r>
              <w:rPr>
                <w:rFonts w:ascii="NanumBarunGothic" w:hAnsi="NanumBarunGothic" w:eastAsia="NanumBarunGothic"/>
                <w:b w:val="0"/>
                <w:color w:val="243B53"/>
                <w:sz w:val="17"/>
              </w:rPr>
              <w:t xml:space="preserve"> 위치만</w:t>
            </w:r>
          </w:p>
        </w:tc>
        <w:tc>
          <w:tcPr>
            <w:tcW w:type="dxa" w:w="219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에피소드 경계를 제외한 품질</w:t>
            </w:r>
          </w:p>
        </w:tc>
      </w:tr>
      <w:tr>
        <w:trPr>
          <w:cantSplit/>
        </w:trPr>
        <w:tc>
          <w:tcPr>
            <w:tcW w:type="dxa" w:w="380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boundary loss</w:t>
            </w:r>
          </w:p>
        </w:tc>
        <w:tc>
          <w:tcPr>
            <w:tcW w:type="dxa" w:w="336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경계 위치만</w:t>
            </w:r>
          </w:p>
        </w:tc>
        <w:tc>
          <w:tcPr>
            <w:tcW w:type="dxa" w:w="219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마지막 값 반복·홀드의 영향</w:t>
            </w:r>
          </w:p>
        </w:tc>
      </w:tr>
      <w:tr>
        <w:trPr>
          <w:cantSplit/>
        </w:trPr>
        <w:tc>
          <w:tcPr>
            <w:tcW w:type="dxa" w:w="380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intent-wise loss</w:t>
            </w:r>
          </w:p>
        </w:tc>
        <w:tc>
          <w:tcPr>
            <w:tcW w:type="dxa" w:w="336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ring/direct/방향별</w:t>
            </w:r>
          </w:p>
        </w:tc>
        <w:tc>
          <w:tcPr>
            <w:tcW w:type="dxa" w:w="219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데이터 모드 간 불균형</w:t>
            </w:r>
          </w:p>
        </w:tc>
      </w:tr>
      <w:tr>
        <w:trPr>
          <w:cantSplit/>
        </w:trPr>
        <w:tc>
          <w:tcPr>
            <w:tcW w:type="dxa" w:w="380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goal-active loss</w:t>
            </w:r>
          </w:p>
        </w:tc>
        <w:tc>
          <w:tcPr>
            <w:tcW w:type="dxa" w:w="336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goal 값이 0이 아닌 표본</w:t>
            </w:r>
          </w:p>
        </w:tc>
        <w:tc>
          <w:tcPr>
            <w:tcW w:type="dxa" w:w="219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목표 채널 사용 여부</w:t>
            </w:r>
          </w:p>
        </w:tc>
      </w:tr>
      <w:tr>
        <w:trPr>
          <w:cantSplit/>
        </w:trPr>
        <w:tc>
          <w:tcPr>
            <w:tcW w:type="dxa" w:w="380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state/action z-score range</w:t>
            </w:r>
          </w:p>
        </w:tc>
        <w:tc>
          <w:tcPr>
            <w:tcW w:type="dxa" w:w="336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배치별 정규화 값</w:t>
            </w:r>
          </w:p>
        </w:tc>
        <w:tc>
          <w:tcPr>
            <w:tcW w:type="dxa" w:w="219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분포 밖 입력과 통계 오류</w:t>
            </w:r>
          </w:p>
        </w:tc>
      </w:tr>
    </w:tbl>
    <w:p>
      <w:pPr>
        <w:spacing w:after="20" w:line="48" w:lineRule="auto"/>
      </w:pPr>
    </w:p>
    <w:p>
      <w:pPr>
        <w:keepNext w:val="0"/>
        <w:keepLines w:val="0"/>
        <w:spacing w:before="0" w:after="120" w:line="300" w:lineRule="auto"/>
      </w:pPr>
      <w:r>
        <w:rPr>
          <w:rFonts w:ascii="NanumBarunGothic" w:hAnsi="NanumBarunGothic" w:eastAsia="NanumBarunGothic"/>
          <w:b w:val="0"/>
        </w:rPr>
        <w:t>이 지표들은 모델 구조를 바꾸지 않고도 학습 해석력을 크게 높인다. 단, 기존 체크포인트와 비교할 때는 동일 표본·동일 노이즈 seed를 사용해야 변동을 줄일 수 있다.</w:t>
      </w:r>
    </w:p>
    <w:p>
      <w:r>
        <w:br w:type="page"/>
      </w:r>
    </w:p>
    <w:p>
      <w:pPr>
        <w:pStyle w:val="Heading1"/>
        <w:pBdr>
          <w:bottom w:val="single" w:sz="8" w:space="4" w:color="B7CEE3"/>
        </w:pBdr>
      </w:pPr>
      <w:r>
        <w:rPr>
          <w:rFonts w:ascii="NanumBarunGothic" w:hAnsi="NanumBarunGothic" w:eastAsia="NanumBarunGothic"/>
          <w:b w:val="0"/>
        </w:rPr>
        <w:t>부록 A. 설정값 사전</w:t>
      </w:r>
    </w:p>
    <w:p>
      <w:pPr>
        <w:pStyle w:val="Heading2"/>
      </w:pPr>
      <w:r>
        <w:rPr>
          <w:rFonts w:ascii="NanumBarunGothic" w:hAnsi="NanumBarunGothic" w:eastAsia="NanumBarunGothic"/>
          <w:b w:val="0"/>
        </w:rPr>
        <w:t>A.1 데이터와 입출력 설정</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3456"/>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설정 키</w:t>
            </w:r>
          </w:p>
        </w:tc>
        <w:tc>
          <w:tcPr>
            <w:tcW w:type="dxa" w:w="187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현재 값</w:t>
            </w:r>
          </w:p>
        </w:tc>
        <w:tc>
          <w:tcPr>
            <w:tcW w:type="dxa" w:w="403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학습에서의 역할</w:t>
            </w:r>
          </w:p>
        </w:tc>
      </w:tr>
      <w:tr>
        <w:trPr>
          <w:cantSplit/>
        </w:trPr>
        <w:tc>
          <w:tcPr>
            <w:tcW w:type="dxa" w:w="345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dataset.video_backend</w:t>
            </w:r>
          </w:p>
        </w:tc>
        <w:tc>
          <w:tcPr>
            <w:tcW w:type="dxa" w:w="18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pyav</w:t>
            </w:r>
          </w:p>
        </w:tc>
        <w:tc>
          <w:tcPr>
            <w:tcW w:type="dxa" w:w="40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영상 프레임 디코딩</w:t>
            </w:r>
          </w:p>
        </w:tc>
      </w:tr>
      <w:tr>
        <w:trPr>
          <w:cantSplit/>
        </w:trPr>
        <w:tc>
          <w:tcPr>
            <w:tcW w:type="dxa" w:w="345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rename_map</w:t>
            </w:r>
          </w:p>
        </w:tc>
        <w:tc>
          <w:tcPr>
            <w:tcW w:type="dxa" w:w="18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front→camera1</w:t>
            </w:r>
          </w:p>
        </w:tc>
        <w:tc>
          <w:tcPr>
            <w:tcW w:type="dxa" w:w="40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실제 카메라 키 연결</w:t>
            </w:r>
          </w:p>
        </w:tc>
      </w:tr>
      <w:tr>
        <w:trPr>
          <w:cantSplit/>
        </w:trPr>
        <w:tc>
          <w:tcPr>
            <w:tcW w:type="dxa" w:w="345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empty_cameras</w:t>
            </w:r>
          </w:p>
        </w:tc>
        <w:tc>
          <w:tcPr>
            <w:tcW w:type="dxa" w:w="18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w:t>
            </w:r>
          </w:p>
        </w:tc>
        <w:tc>
          <w:tcPr>
            <w:tcW w:type="dxa" w:w="40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빈 카메라 두 장 생성</w:t>
            </w:r>
          </w:p>
        </w:tc>
      </w:tr>
      <w:tr>
        <w:trPr>
          <w:cantSplit/>
        </w:trPr>
        <w:tc>
          <w:tcPr>
            <w:tcW w:type="dxa" w:w="345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chunk_size</w:t>
            </w:r>
          </w:p>
        </w:tc>
        <w:tc>
          <w:tcPr>
            <w:tcW w:type="dxa" w:w="18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30</w:t>
            </w:r>
          </w:p>
        </w:tc>
        <w:tc>
          <w:tcPr>
            <w:tcW w:type="dxa" w:w="40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액션 정답 청크 길이</w:t>
            </w:r>
          </w:p>
        </w:tc>
      </w:tr>
      <w:tr>
        <w:trPr>
          <w:cantSplit/>
        </w:trPr>
        <w:tc>
          <w:tcPr>
            <w:tcW w:type="dxa" w:w="345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n_action_steps</w:t>
            </w:r>
          </w:p>
        </w:tc>
        <w:tc>
          <w:tcPr>
            <w:tcW w:type="dxa" w:w="18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30</w:t>
            </w:r>
          </w:p>
        </w:tc>
        <w:tc>
          <w:tcPr>
            <w:tcW w:type="dxa" w:w="40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정책 설정에 저장; 본 문서는 추론 소비 방식 제외</w:t>
            </w:r>
          </w:p>
        </w:tc>
      </w:tr>
      <w:tr>
        <w:trPr>
          <w:cantSplit/>
        </w:trPr>
        <w:tc>
          <w:tcPr>
            <w:tcW w:type="dxa" w:w="345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max_state_dim</w:t>
            </w:r>
          </w:p>
        </w:tc>
        <w:tc>
          <w:tcPr>
            <w:tcW w:type="dxa" w:w="18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32</w:t>
            </w:r>
          </w:p>
        </w:tc>
        <w:tc>
          <w:tcPr>
            <w:tcW w:type="dxa" w:w="40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상태 내부 패딩 크기</w:t>
            </w:r>
          </w:p>
        </w:tc>
      </w:tr>
      <w:tr>
        <w:trPr>
          <w:cantSplit/>
        </w:trPr>
        <w:tc>
          <w:tcPr>
            <w:tcW w:type="dxa" w:w="345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max_action_dim</w:t>
            </w:r>
          </w:p>
        </w:tc>
        <w:tc>
          <w:tcPr>
            <w:tcW w:type="dxa" w:w="18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32</w:t>
            </w:r>
          </w:p>
        </w:tc>
        <w:tc>
          <w:tcPr>
            <w:tcW w:type="dxa" w:w="40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액션 내부 패딩·출력 크기</w:t>
            </w:r>
          </w:p>
        </w:tc>
      </w:tr>
      <w:tr>
        <w:trPr>
          <w:cantSplit/>
        </w:trPr>
        <w:tc>
          <w:tcPr>
            <w:tcW w:type="dxa" w:w="345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resize_imgs_with_padding</w:t>
            </w:r>
          </w:p>
        </w:tc>
        <w:tc>
          <w:tcPr>
            <w:tcW w:type="dxa" w:w="18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512×512</w:t>
            </w:r>
          </w:p>
        </w:tc>
        <w:tc>
          <w:tcPr>
            <w:tcW w:type="dxa" w:w="40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영상 모델 입력 크기</w:t>
            </w:r>
          </w:p>
        </w:tc>
      </w:tr>
      <w:tr>
        <w:trPr>
          <w:cantSplit/>
        </w:trPr>
        <w:tc>
          <w:tcPr>
            <w:tcW w:type="dxa" w:w="345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tokenizer_max_length</w:t>
            </w:r>
          </w:p>
        </w:tc>
        <w:tc>
          <w:tcPr>
            <w:tcW w:type="dxa" w:w="18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48</w:t>
            </w:r>
          </w:p>
        </w:tc>
        <w:tc>
          <w:tcPr>
            <w:tcW w:type="dxa" w:w="40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문장 최대 토큰 수</w:t>
            </w:r>
          </w:p>
        </w:tc>
      </w:tr>
      <w:tr>
        <w:trPr>
          <w:cantSplit/>
        </w:trPr>
        <w:tc>
          <w:tcPr>
            <w:tcW w:type="dxa" w:w="345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normalization.state</w:t>
            </w:r>
          </w:p>
        </w:tc>
        <w:tc>
          <w:tcPr>
            <w:tcW w:type="dxa" w:w="18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mean/std</w:t>
            </w:r>
          </w:p>
        </w:tc>
        <w:tc>
          <w:tcPr>
            <w:tcW w:type="dxa" w:w="40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상태 표준화</w:t>
            </w:r>
          </w:p>
        </w:tc>
      </w:tr>
      <w:tr>
        <w:trPr>
          <w:cantSplit/>
        </w:trPr>
        <w:tc>
          <w:tcPr>
            <w:tcW w:type="dxa" w:w="345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normalization.action</w:t>
            </w:r>
          </w:p>
        </w:tc>
        <w:tc>
          <w:tcPr>
            <w:tcW w:type="dxa" w:w="18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mean/std</w:t>
            </w:r>
          </w:p>
        </w:tc>
        <w:tc>
          <w:tcPr>
            <w:tcW w:type="dxa" w:w="403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액션 표준화</w:t>
            </w:r>
          </w:p>
        </w:tc>
      </w:tr>
      <w:tr>
        <w:trPr>
          <w:cantSplit/>
        </w:trPr>
        <w:tc>
          <w:tcPr>
            <w:tcW w:type="dxa" w:w="345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normalization.visual</w:t>
            </w:r>
          </w:p>
        </w:tc>
        <w:tc>
          <w:tcPr>
            <w:tcW w:type="dxa" w:w="18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identity</w:t>
            </w:r>
          </w:p>
        </w:tc>
        <w:tc>
          <w:tcPr>
            <w:tcW w:type="dxa" w:w="403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일반 processor 통계 정규화 미사용</w:t>
            </w:r>
          </w:p>
        </w:tc>
      </w:tr>
    </w:tbl>
    <w:p>
      <w:pPr>
        <w:spacing w:after="20" w:line="48" w:lineRule="auto"/>
      </w:pPr>
    </w:p>
    <w:p>
      <w:pPr>
        <w:pStyle w:val="Heading2"/>
      </w:pPr>
      <w:r>
        <w:rPr>
          <w:rFonts w:ascii="NanumBarunGothic" w:hAnsi="NanumBarunGothic" w:eastAsia="NanumBarunGothic"/>
          <w:b w:val="0"/>
        </w:rPr>
        <w:t>A.2 모델 설정</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325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설정 키</w:t>
            </w:r>
          </w:p>
        </w:tc>
        <w:tc>
          <w:tcPr>
            <w:tcW w:type="dxa" w:w="2441"/>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현재 값</w:t>
            </w:r>
          </w:p>
        </w:tc>
        <w:tc>
          <w:tcPr>
            <w:tcW w:type="dxa" w:w="366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학습에서의 역할</w:t>
            </w:r>
          </w:p>
        </w:tc>
      </w:tr>
      <w:tr>
        <w:trPr>
          <w:cantSplit/>
        </w:trPr>
        <w:tc>
          <w:tcPr>
            <w:tcW w:type="dxa" w:w="32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vlm_model_name</w:t>
            </w:r>
          </w:p>
        </w:tc>
        <w:tc>
          <w:tcPr>
            <w:tcW w:type="dxa" w:w="244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SmolVLM2-500M 계열</w:t>
            </w:r>
          </w:p>
        </w:tc>
        <w:tc>
          <w:tcPr>
            <w:tcW w:type="dxa" w:w="36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시각·언어 기반 표현</w:t>
            </w:r>
          </w:p>
        </w:tc>
      </w:tr>
      <w:tr>
        <w:trPr>
          <w:cantSplit/>
        </w:trPr>
        <w:tc>
          <w:tcPr>
            <w:tcW w:type="dxa" w:w="32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load_vlm_weights</w:t>
            </w:r>
          </w:p>
        </w:tc>
        <w:tc>
          <w:tcPr>
            <w:tcW w:type="dxa" w:w="244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true</w:t>
            </w:r>
          </w:p>
        </w:tc>
        <w:tc>
          <w:tcPr>
            <w:tcW w:type="dxa" w:w="36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사전학습 VLM 가중치 사용</w:t>
            </w:r>
          </w:p>
        </w:tc>
      </w:tr>
      <w:tr>
        <w:trPr>
          <w:cantSplit/>
        </w:trPr>
        <w:tc>
          <w:tcPr>
            <w:tcW w:type="dxa" w:w="32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num_vlm_layers</w:t>
            </w:r>
          </w:p>
        </w:tc>
        <w:tc>
          <w:tcPr>
            <w:tcW w:type="dxa" w:w="244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16</w:t>
            </w:r>
          </w:p>
        </w:tc>
        <w:tc>
          <w:tcPr>
            <w:tcW w:type="dxa" w:w="36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사용하는 text layer 수</w:t>
            </w:r>
          </w:p>
        </w:tc>
      </w:tr>
      <w:tr>
        <w:trPr>
          <w:cantSplit/>
        </w:trPr>
        <w:tc>
          <w:tcPr>
            <w:tcW w:type="dxa" w:w="32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num_expert_layers</w:t>
            </w:r>
          </w:p>
        </w:tc>
        <w:tc>
          <w:tcPr>
            <w:tcW w:type="dxa" w:w="244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 → 기본 16</w:t>
            </w:r>
          </w:p>
        </w:tc>
        <w:tc>
          <w:tcPr>
            <w:tcW w:type="dxa" w:w="36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action expert layer 수</w:t>
            </w:r>
          </w:p>
        </w:tc>
      </w:tr>
      <w:tr>
        <w:trPr>
          <w:cantSplit/>
        </w:trPr>
        <w:tc>
          <w:tcPr>
            <w:tcW w:type="dxa" w:w="32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expert_width_multiplier</w:t>
            </w:r>
          </w:p>
        </w:tc>
        <w:tc>
          <w:tcPr>
            <w:tcW w:type="dxa" w:w="244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0.75</w:t>
            </w:r>
          </w:p>
        </w:tc>
        <w:tc>
          <w:tcPr>
            <w:tcW w:type="dxa" w:w="36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expert hidden 720 결정</w:t>
            </w:r>
          </w:p>
        </w:tc>
      </w:tr>
      <w:tr>
        <w:trPr>
          <w:cantSplit/>
        </w:trPr>
        <w:tc>
          <w:tcPr>
            <w:tcW w:type="dxa" w:w="32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self_attn_every_n_layers</w:t>
            </w:r>
          </w:p>
        </w:tc>
        <w:tc>
          <w:tcPr>
            <w:tcW w:type="dxa" w:w="244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w:t>
            </w:r>
          </w:p>
        </w:tc>
        <w:tc>
          <w:tcPr>
            <w:tcW w:type="dxa" w:w="36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짝수층 joint self-attention 주기</w:t>
            </w:r>
          </w:p>
        </w:tc>
      </w:tr>
      <w:tr>
        <w:trPr>
          <w:cantSplit/>
        </w:trPr>
        <w:tc>
          <w:tcPr>
            <w:tcW w:type="dxa" w:w="32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attention mode</w:t>
            </w:r>
          </w:p>
        </w:tc>
        <w:tc>
          <w:tcPr>
            <w:tcW w:type="dxa" w:w="244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cross-attention 포함</w:t>
            </w:r>
          </w:p>
        </w:tc>
        <w:tc>
          <w:tcPr>
            <w:tcW w:type="dxa" w:w="36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홀수층 expert가 VLM K/V 참조</w:t>
            </w:r>
          </w:p>
        </w:tc>
      </w:tr>
      <w:tr>
        <w:trPr>
          <w:cantSplit/>
        </w:trPr>
        <w:tc>
          <w:tcPr>
            <w:tcW w:type="dxa" w:w="32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freeze_vision_encoder</w:t>
            </w:r>
          </w:p>
        </w:tc>
        <w:tc>
          <w:tcPr>
            <w:tcW w:type="dxa" w:w="244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false</w:t>
            </w:r>
          </w:p>
        </w:tc>
        <w:tc>
          <w:tcPr>
            <w:tcW w:type="dxa" w:w="36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vision encoder도 학습</w:t>
            </w:r>
          </w:p>
        </w:tc>
      </w:tr>
      <w:tr>
        <w:trPr>
          <w:cantSplit/>
        </w:trPr>
        <w:tc>
          <w:tcPr>
            <w:tcW w:type="dxa" w:w="32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train_expert_only</w:t>
            </w:r>
          </w:p>
        </w:tc>
        <w:tc>
          <w:tcPr>
            <w:tcW w:type="dxa" w:w="244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false</w:t>
            </w:r>
          </w:p>
        </w:tc>
        <w:tc>
          <w:tcPr>
            <w:tcW w:type="dxa" w:w="36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VLM text·vision까지 광범위 학습</w:t>
            </w:r>
          </w:p>
        </w:tc>
      </w:tr>
      <w:tr>
        <w:trPr>
          <w:cantSplit/>
        </w:trPr>
        <w:tc>
          <w:tcPr>
            <w:tcW w:type="dxa" w:w="325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train_state_proj</w:t>
            </w:r>
          </w:p>
        </w:tc>
        <w:tc>
          <w:tcPr>
            <w:tcW w:type="dxa" w:w="244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true</w:t>
            </w:r>
          </w:p>
        </w:tc>
        <w:tc>
          <w:tcPr>
            <w:tcW w:type="dxa" w:w="36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상태 투영층 학습</w:t>
            </w:r>
          </w:p>
        </w:tc>
      </w:tr>
      <w:tr>
        <w:trPr>
          <w:cantSplit/>
        </w:trPr>
        <w:tc>
          <w:tcPr>
            <w:tcW w:type="dxa" w:w="325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compile_model</w:t>
            </w:r>
          </w:p>
        </w:tc>
        <w:tc>
          <w:tcPr>
            <w:tcW w:type="dxa" w:w="244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false</w:t>
            </w:r>
          </w:p>
        </w:tc>
        <w:tc>
          <w:tcPr>
            <w:tcW w:type="dxa" w:w="36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torch.compile 미사용</w:t>
            </w:r>
          </w:p>
        </w:tc>
      </w:tr>
    </w:tbl>
    <w:p>
      <w:pPr>
        <w:spacing w:after="20" w:line="48" w:lineRule="auto"/>
      </w:pPr>
    </w:p>
    <w:p>
      <w:pPr>
        <w:pStyle w:val="Heading2"/>
      </w:pPr>
      <w:r>
        <w:rPr>
          <w:rFonts w:ascii="NanumBarunGothic" w:hAnsi="NanumBarunGothic" w:eastAsia="NanumBarunGothic"/>
          <w:b w:val="0"/>
        </w:rPr>
        <w:t>A.3 최적화 설정</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4680"/>
        <w:gridCol w:w="4680"/>
      </w:tblGrid>
      <w:tr>
        <w:trPr>
          <w:cantSplit/>
          <w:tblHeader w:val="true"/>
        </w:trPr>
        <w:tc>
          <w:tcPr>
            <w:tcW w:type="dxa" w:w="6807"/>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설정 키</w:t>
            </w:r>
          </w:p>
        </w:tc>
        <w:tc>
          <w:tcPr>
            <w:tcW w:type="dxa" w:w="2553"/>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현재 값</w:t>
            </w:r>
          </w:p>
        </w:tc>
      </w:tr>
      <w:tr>
        <w:trPr>
          <w:cantSplit/>
        </w:trPr>
        <w:tc>
          <w:tcPr>
            <w:tcW w:type="dxa" w:w="680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optimizer</w:t>
            </w:r>
          </w:p>
        </w:tc>
        <w:tc>
          <w:tcPr>
            <w:tcW w:type="dxa" w:w="255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AdamW</w:t>
            </w:r>
          </w:p>
        </w:tc>
      </w:tr>
      <w:tr>
        <w:trPr>
          <w:cantSplit/>
        </w:trPr>
        <w:tc>
          <w:tcPr>
            <w:tcW w:type="dxa" w:w="680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learning rate</w:t>
            </w:r>
          </w:p>
        </w:tc>
        <w:tc>
          <w:tcPr>
            <w:tcW w:type="dxa" w:w="255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1e−4</w:t>
            </w:r>
          </w:p>
        </w:tc>
      </w:tr>
      <w:tr>
        <w:trPr>
          <w:cantSplit/>
        </w:trPr>
        <w:tc>
          <w:tcPr>
            <w:tcW w:type="dxa" w:w="680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betas</w:t>
            </w:r>
          </w:p>
        </w:tc>
        <w:tc>
          <w:tcPr>
            <w:tcW w:type="dxa" w:w="255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0.9, 0.95</w:t>
            </w:r>
          </w:p>
        </w:tc>
      </w:tr>
      <w:tr>
        <w:trPr>
          <w:cantSplit/>
        </w:trPr>
        <w:tc>
          <w:tcPr>
            <w:tcW w:type="dxa" w:w="680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epsilon</w:t>
            </w:r>
          </w:p>
        </w:tc>
        <w:tc>
          <w:tcPr>
            <w:tcW w:type="dxa" w:w="255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1e−8</w:t>
            </w:r>
          </w:p>
        </w:tc>
      </w:tr>
      <w:tr>
        <w:trPr>
          <w:cantSplit/>
        </w:trPr>
        <w:tc>
          <w:tcPr>
            <w:tcW w:type="dxa" w:w="680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weight decay</w:t>
            </w:r>
          </w:p>
        </w:tc>
        <w:tc>
          <w:tcPr>
            <w:tcW w:type="dxa" w:w="255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1e−10</w:t>
            </w:r>
          </w:p>
        </w:tc>
      </w:tr>
      <w:tr>
        <w:trPr>
          <w:cantSplit/>
        </w:trPr>
        <w:tc>
          <w:tcPr>
            <w:tcW w:type="dxa" w:w="680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gradient clip norm</w:t>
            </w:r>
          </w:p>
        </w:tc>
        <w:tc>
          <w:tcPr>
            <w:tcW w:type="dxa" w:w="255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w:t>
            </w:r>
          </w:p>
        </w:tc>
      </w:tr>
      <w:tr>
        <w:trPr>
          <w:cantSplit/>
        </w:trPr>
        <w:tc>
          <w:tcPr>
            <w:tcW w:type="dxa" w:w="680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warmup steps</w:t>
            </w:r>
          </w:p>
        </w:tc>
        <w:tc>
          <w:tcPr>
            <w:tcW w:type="dxa" w:w="255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1,000</w:t>
            </w:r>
          </w:p>
        </w:tc>
      </w:tr>
      <w:tr>
        <w:trPr>
          <w:cantSplit/>
        </w:trPr>
        <w:tc>
          <w:tcPr>
            <w:tcW w:type="dxa" w:w="680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decay steps</w:t>
            </w:r>
          </w:p>
        </w:tc>
        <w:tc>
          <w:tcPr>
            <w:tcW w:type="dxa" w:w="255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30,000</w:t>
            </w:r>
          </w:p>
        </w:tc>
      </w:tr>
      <w:tr>
        <w:trPr>
          <w:cantSplit/>
        </w:trPr>
        <w:tc>
          <w:tcPr>
            <w:tcW w:type="dxa" w:w="680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decay floor</w:t>
            </w:r>
          </w:p>
        </w:tc>
        <w:tc>
          <w:tcPr>
            <w:tcW w:type="dxa" w:w="255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2.5e−6</w:t>
            </w:r>
          </w:p>
        </w:tc>
      </w:tr>
      <w:tr>
        <w:trPr>
          <w:cantSplit/>
        </w:trPr>
        <w:tc>
          <w:tcPr>
            <w:tcW w:type="dxa" w:w="680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batch size</w:t>
            </w:r>
          </w:p>
        </w:tc>
        <w:tc>
          <w:tcPr>
            <w:tcW w:type="dxa" w:w="255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8</w:t>
            </w:r>
          </w:p>
        </w:tc>
      </w:tr>
      <w:tr>
        <w:trPr>
          <w:cantSplit/>
        </w:trPr>
        <w:tc>
          <w:tcPr>
            <w:tcW w:type="dxa" w:w="680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canonical default steps</w:t>
            </w:r>
          </w:p>
        </w:tc>
        <w:tc>
          <w:tcPr>
            <w:tcW w:type="dxa" w:w="255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40,000</w:t>
            </w:r>
          </w:p>
        </w:tc>
      </w:tr>
      <w:tr>
        <w:trPr>
          <w:cantSplit/>
        </w:trPr>
        <w:tc>
          <w:tcPr>
            <w:tcW w:type="dxa" w:w="680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v8/v8g/v8h wrapper steps</w:t>
            </w:r>
          </w:p>
        </w:tc>
        <w:tc>
          <w:tcPr>
            <w:tcW w:type="dxa" w:w="255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60,000</w:t>
            </w:r>
          </w:p>
        </w:tc>
      </w:tr>
      <w:tr>
        <w:trPr>
          <w:cantSplit/>
        </w:trPr>
        <w:tc>
          <w:tcPr>
            <w:tcW w:type="dxa" w:w="680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save frequency</w:t>
            </w:r>
          </w:p>
        </w:tc>
        <w:tc>
          <w:tcPr>
            <w:tcW w:type="dxa" w:w="255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5,000</w:t>
            </w:r>
          </w:p>
        </w:tc>
      </w:tr>
      <w:tr>
        <w:trPr>
          <w:cantSplit/>
        </w:trPr>
        <w:tc>
          <w:tcPr>
            <w:tcW w:type="dxa" w:w="680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log frequency</w:t>
            </w:r>
          </w:p>
        </w:tc>
        <w:tc>
          <w:tcPr>
            <w:tcW w:type="dxa" w:w="2553"/>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200</w:t>
            </w:r>
          </w:p>
        </w:tc>
      </w:tr>
      <w:tr>
        <w:trPr>
          <w:cantSplit/>
        </w:trPr>
        <w:tc>
          <w:tcPr>
            <w:tcW w:type="dxa" w:w="680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seed</w:t>
            </w:r>
          </w:p>
        </w:tc>
        <w:tc>
          <w:tcPr>
            <w:tcW w:type="dxa" w:w="2553"/>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1000</w:t>
            </w:r>
          </w:p>
        </w:tc>
      </w:tr>
    </w:tbl>
    <w:p>
      <w:pPr>
        <w:spacing w:after="20" w:line="48" w:lineRule="auto"/>
      </w:pPr>
    </w:p>
    <w:p>
      <w:r>
        <w:br w:type="page"/>
      </w:r>
    </w:p>
    <w:p>
      <w:pPr>
        <w:pStyle w:val="Heading1"/>
        <w:pBdr>
          <w:bottom w:val="single" w:sz="8" w:space="4" w:color="B7CEE3"/>
        </w:pBdr>
      </w:pPr>
      <w:r>
        <w:rPr>
          <w:rFonts w:ascii="NanumBarunGothic" w:hAnsi="NanumBarunGothic" w:eastAsia="NanumBarunGothic"/>
          <w:b w:val="0"/>
        </w:rPr>
        <w:t>부록 B. 텐서 사전</w:t>
      </w:r>
    </w:p>
    <w:p>
      <w:pPr>
        <w:pStyle w:val="Heading2"/>
      </w:pPr>
      <w:r>
        <w:rPr>
          <w:rFonts w:ascii="NanumBarunGothic" w:hAnsi="NanumBarunGothic" w:eastAsia="NanumBarunGothic"/>
          <w:b w:val="0"/>
        </w:rPr>
        <w:t>B.1 축 기호</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1811"/>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기호</w:t>
            </w:r>
          </w:p>
        </w:tc>
        <w:tc>
          <w:tcPr>
            <w:tcW w:type="dxa" w:w="3019"/>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현재 대표값</w:t>
            </w:r>
          </w:p>
        </w:tc>
        <w:tc>
          <w:tcPr>
            <w:tcW w:type="dxa" w:w="453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뜻</w:t>
            </w:r>
          </w:p>
        </w:tc>
      </w:tr>
      <w:tr>
        <w:trPr>
          <w:cantSplit/>
        </w:trPr>
        <w:tc>
          <w:tcPr>
            <w:tcW w:type="dxa" w:w="181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w:t>
            </w:r>
          </w:p>
        </w:tc>
        <w:tc>
          <w:tcPr>
            <w:tcW w:type="dxa" w:w="3019"/>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8</w:t>
            </w:r>
          </w:p>
        </w:tc>
        <w:tc>
          <w:tcPr>
            <w:tcW w:type="dxa" w:w="453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배치 크기</w:t>
            </w:r>
          </w:p>
        </w:tc>
      </w:tr>
      <w:tr>
        <w:trPr>
          <w:cantSplit/>
        </w:trPr>
        <w:tc>
          <w:tcPr>
            <w:tcW w:type="dxa" w:w="181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C</w:t>
            </w:r>
          </w:p>
        </w:tc>
        <w:tc>
          <w:tcPr>
            <w:tcW w:type="dxa" w:w="3019"/>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w:t>
            </w:r>
          </w:p>
        </w:tc>
        <w:tc>
          <w:tcPr>
            <w:tcW w:type="dxa" w:w="453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RGB 채널</w:t>
            </w:r>
          </w:p>
        </w:tc>
      </w:tr>
      <w:tr>
        <w:trPr>
          <w:cantSplit/>
        </w:trPr>
        <w:tc>
          <w:tcPr>
            <w:tcW w:type="dxa" w:w="181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H×W</w:t>
            </w:r>
          </w:p>
        </w:tc>
        <w:tc>
          <w:tcPr>
            <w:tcW w:type="dxa" w:w="3019"/>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480×640 원본</w:t>
            </w:r>
          </w:p>
        </w:tc>
        <w:tc>
          <w:tcPr>
            <w:tcW w:type="dxa" w:w="453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영상 높이·너비</w:t>
            </w:r>
          </w:p>
        </w:tc>
      </w:tr>
      <w:tr>
        <w:trPr>
          <w:cantSplit/>
        </w:trPr>
        <w:tc>
          <w:tcPr>
            <w:tcW w:type="dxa" w:w="181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Tₐ</w:t>
            </w:r>
          </w:p>
        </w:tc>
        <w:tc>
          <w:tcPr>
            <w:tcW w:type="dxa" w:w="3019"/>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30</w:t>
            </w:r>
          </w:p>
        </w:tc>
        <w:tc>
          <w:tcPr>
            <w:tcW w:type="dxa" w:w="453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액션 시간 길이</w:t>
            </w:r>
          </w:p>
        </w:tc>
      </w:tr>
      <w:tr>
        <w:trPr>
          <w:cantSplit/>
        </w:trPr>
        <w:tc>
          <w:tcPr>
            <w:tcW w:type="dxa" w:w="181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Dₛ</w:t>
            </w:r>
          </w:p>
        </w:tc>
        <w:tc>
          <w:tcPr>
            <w:tcW w:type="dxa" w:w="3019"/>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5</w:t>
            </w:r>
          </w:p>
        </w:tc>
        <w:tc>
          <w:tcPr>
            <w:tcW w:type="dxa" w:w="453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v8h 실제 상태 차원</w:t>
            </w:r>
          </w:p>
        </w:tc>
      </w:tr>
      <w:tr>
        <w:trPr>
          <w:cantSplit/>
        </w:trPr>
        <w:tc>
          <w:tcPr>
            <w:tcW w:type="dxa" w:w="181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Dₐ</w:t>
            </w:r>
          </w:p>
        </w:tc>
        <w:tc>
          <w:tcPr>
            <w:tcW w:type="dxa" w:w="3019"/>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w:t>
            </w:r>
          </w:p>
        </w:tc>
        <w:tc>
          <w:tcPr>
            <w:tcW w:type="dxa" w:w="453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실제 액션 차원</w:t>
            </w:r>
          </w:p>
        </w:tc>
      </w:tr>
      <w:tr>
        <w:trPr>
          <w:cantSplit/>
        </w:trPr>
        <w:tc>
          <w:tcPr>
            <w:tcW w:type="dxa" w:w="181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Dmax</w:t>
            </w:r>
          </w:p>
        </w:tc>
        <w:tc>
          <w:tcPr>
            <w:tcW w:type="dxa" w:w="3019"/>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32</w:t>
            </w:r>
          </w:p>
        </w:tc>
        <w:tc>
          <w:tcPr>
            <w:tcW w:type="dxa" w:w="453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상태·액션 내부 최대 차원</w:t>
            </w:r>
          </w:p>
        </w:tc>
      </w:tr>
      <w:tr>
        <w:trPr>
          <w:cantSplit/>
        </w:trPr>
        <w:tc>
          <w:tcPr>
            <w:tcW w:type="dxa" w:w="181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Dvlm</w:t>
            </w:r>
          </w:p>
        </w:tc>
        <w:tc>
          <w:tcPr>
            <w:tcW w:type="dxa" w:w="3019"/>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960</w:t>
            </w:r>
          </w:p>
        </w:tc>
        <w:tc>
          <w:tcPr>
            <w:tcW w:type="dxa" w:w="453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VLM hidden 폭</w:t>
            </w:r>
          </w:p>
        </w:tc>
      </w:tr>
      <w:tr>
        <w:trPr>
          <w:cantSplit/>
        </w:trPr>
        <w:tc>
          <w:tcPr>
            <w:tcW w:type="dxa" w:w="181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Dexp</w:t>
            </w:r>
          </w:p>
        </w:tc>
        <w:tc>
          <w:tcPr>
            <w:tcW w:type="dxa" w:w="3019"/>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720</w:t>
            </w:r>
          </w:p>
        </w:tc>
        <w:tc>
          <w:tcPr>
            <w:tcW w:type="dxa" w:w="453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expert hidden 폭</w:t>
            </w:r>
          </w:p>
        </w:tc>
      </w:tr>
      <w:tr>
        <w:trPr>
          <w:cantSplit/>
        </w:trPr>
        <w:tc>
          <w:tcPr>
            <w:tcW w:type="dxa" w:w="1811"/>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Ltxt</w:t>
            </w:r>
          </w:p>
        </w:tc>
        <w:tc>
          <w:tcPr>
            <w:tcW w:type="dxa" w:w="3019"/>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48</w:t>
            </w:r>
          </w:p>
        </w:tc>
        <w:tc>
          <w:tcPr>
            <w:tcW w:type="dxa" w:w="453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최대 언어 토큰 수</w:t>
            </w:r>
          </w:p>
        </w:tc>
      </w:tr>
      <w:tr>
        <w:trPr>
          <w:cantSplit/>
        </w:trPr>
        <w:tc>
          <w:tcPr>
            <w:tcW w:type="dxa" w:w="1811"/>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Limg</w:t>
            </w:r>
          </w:p>
        </w:tc>
        <w:tc>
          <w:tcPr>
            <w:tcW w:type="dxa" w:w="3019"/>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64×3=192</w:t>
            </w:r>
          </w:p>
        </w:tc>
        <w:tc>
          <w:tcPr>
            <w:tcW w:type="dxa" w:w="453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세 카메라 시각 토큰 위치</w:t>
            </w:r>
          </w:p>
        </w:tc>
      </w:tr>
    </w:tbl>
    <w:p>
      <w:pPr>
        <w:spacing w:after="20" w:line="48" w:lineRule="auto"/>
      </w:pPr>
    </w:p>
    <w:p>
      <w:pPr>
        <w:pStyle w:val="Heading2"/>
      </w:pPr>
      <w:r>
        <w:rPr>
          <w:rFonts w:ascii="NanumBarunGothic" w:hAnsi="NanumBarunGothic" w:eastAsia="NanumBarunGothic"/>
          <w:b w:val="0"/>
        </w:rPr>
        <w:t>B.2 핵심 텐서와 생성 위치</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2340"/>
        <w:gridCol w:w="2340"/>
        <w:gridCol w:w="2340"/>
        <w:gridCol w:w="2340"/>
      </w:tblGrid>
      <w:tr>
        <w:trPr>
          <w:cantSplit/>
          <w:tblHeader w:val="true"/>
        </w:trPr>
        <w:tc>
          <w:tcPr>
            <w:tcW w:type="dxa" w:w="250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이름</w:t>
            </w:r>
          </w:p>
        </w:tc>
        <w:tc>
          <w:tcPr>
            <w:tcW w:type="dxa" w:w="1977"/>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shape</w:t>
            </w:r>
          </w:p>
        </w:tc>
        <w:tc>
          <w:tcPr>
            <w:tcW w:type="dxa" w:w="316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생성 단계</w:t>
            </w:r>
          </w:p>
        </w:tc>
        <w:tc>
          <w:tcPr>
            <w:tcW w:type="dxa" w:w="171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학습 의미</w:t>
            </w:r>
          </w:p>
        </w:tc>
      </w:tr>
      <w:tr>
        <w:trPr>
          <w:cantSplit/>
        </w:trPr>
        <w:tc>
          <w:tcPr>
            <w:tcW w:type="dxa" w:w="25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raw image</w:t>
            </w:r>
          </w:p>
        </w:tc>
        <w:tc>
          <w:tcPr>
            <w:tcW w:type="dxa" w:w="197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[B,3,480,640]</w:t>
            </w:r>
          </w:p>
        </w:tc>
        <w:tc>
          <w:tcPr>
            <w:tcW w:type="dxa" w:w="31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데이터 로더</w:t>
            </w:r>
          </w:p>
        </w:tc>
        <w:tc>
          <w:tcPr>
            <w:tcW w:type="dxa" w:w="171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시각 관측</w:t>
            </w:r>
          </w:p>
        </w:tc>
      </w:tr>
      <w:tr>
        <w:trPr>
          <w:cantSplit/>
        </w:trPr>
        <w:tc>
          <w:tcPr>
            <w:tcW w:type="dxa" w:w="25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model images</w:t>
            </w:r>
          </w:p>
        </w:tc>
        <w:tc>
          <w:tcPr>
            <w:tcW w:type="dxa" w:w="197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3×</w:t>
            </w:r>
            <w:r>
              <w:rPr>
                <w:rFonts w:ascii="NanumBarunGothic" w:hAnsi="NanumBarunGothic" w:eastAsia="NanumBarunGothic"/>
                <w:b w:val="0"/>
                <w:color w:val="243B53"/>
                <w:sz w:val="17"/>
                <w:shd w:fill="EEF2F6"/>
              </w:rPr>
              <w:t>[B,3,512,512]</w:t>
            </w:r>
          </w:p>
        </w:tc>
        <w:tc>
          <w:tcPr>
            <w:tcW w:type="dxa" w:w="31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SmolVLA image 준비</w:t>
            </w:r>
          </w:p>
        </w:tc>
        <w:tc>
          <w:tcPr>
            <w:tcW w:type="dxa" w:w="171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실제 1 + 빈 2</w:t>
            </w:r>
          </w:p>
        </w:tc>
      </w:tr>
      <w:tr>
        <w:trPr>
          <w:cantSplit/>
        </w:trPr>
        <w:tc>
          <w:tcPr>
            <w:tcW w:type="dxa" w:w="25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image embeddings</w:t>
            </w:r>
          </w:p>
        </w:tc>
        <w:tc>
          <w:tcPr>
            <w:tcW w:type="dxa" w:w="197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[B,192,960]</w:t>
            </w:r>
          </w:p>
        </w:tc>
        <w:tc>
          <w:tcPr>
            <w:tcW w:type="dxa" w:w="31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vision+connector</w:t>
            </w:r>
          </w:p>
        </w:tc>
        <w:tc>
          <w:tcPr>
            <w:tcW w:type="dxa" w:w="171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장면 토큰</w:t>
            </w:r>
          </w:p>
        </w:tc>
      </w:tr>
      <w:tr>
        <w:trPr>
          <w:cantSplit/>
        </w:trPr>
        <w:tc>
          <w:tcPr>
            <w:tcW w:type="dxa" w:w="25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language embeddings</w:t>
            </w:r>
          </w:p>
        </w:tc>
        <w:tc>
          <w:tcPr>
            <w:tcW w:type="dxa" w:w="197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[B,48,960]</w:t>
            </w:r>
          </w:p>
        </w:tc>
        <w:tc>
          <w:tcPr>
            <w:tcW w:type="dxa" w:w="31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token embedding</w:t>
            </w:r>
          </w:p>
        </w:tc>
        <w:tc>
          <w:tcPr>
            <w:tcW w:type="dxa" w:w="171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지시 토큰</w:t>
            </w:r>
          </w:p>
        </w:tc>
      </w:tr>
      <w:tr>
        <w:trPr>
          <w:cantSplit/>
        </w:trPr>
        <w:tc>
          <w:tcPr>
            <w:tcW w:type="dxa" w:w="25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state raw</w:t>
            </w:r>
          </w:p>
        </w:tc>
        <w:tc>
          <w:tcPr>
            <w:tcW w:type="dxa" w:w="197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[B,1,5]</w:t>
            </w:r>
          </w:p>
        </w:tc>
        <w:tc>
          <w:tcPr>
            <w:tcW w:type="dxa" w:w="31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데이터 로더</w:t>
            </w:r>
          </w:p>
        </w:tc>
        <w:tc>
          <w:tcPr>
            <w:tcW w:type="dxa" w:w="171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현재 운동·목표 상태</w:t>
            </w:r>
          </w:p>
        </w:tc>
      </w:tr>
      <w:tr>
        <w:trPr>
          <w:cantSplit/>
        </w:trPr>
        <w:tc>
          <w:tcPr>
            <w:tcW w:type="dxa" w:w="25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state padded</w:t>
            </w:r>
          </w:p>
        </w:tc>
        <w:tc>
          <w:tcPr>
            <w:tcW w:type="dxa" w:w="197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[B,32]</w:t>
            </w:r>
          </w:p>
        </w:tc>
        <w:tc>
          <w:tcPr>
            <w:tcW w:type="dxa" w:w="31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policy</w:t>
            </w:r>
          </w:p>
        </w:tc>
        <w:tc>
          <w:tcPr>
            <w:tcW w:type="dxa" w:w="171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로봇 차원 통일</w:t>
            </w:r>
          </w:p>
        </w:tc>
      </w:tr>
      <w:tr>
        <w:trPr>
          <w:cantSplit/>
        </w:trPr>
        <w:tc>
          <w:tcPr>
            <w:tcW w:type="dxa" w:w="25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state token</w:t>
            </w:r>
          </w:p>
        </w:tc>
        <w:tc>
          <w:tcPr>
            <w:tcW w:type="dxa" w:w="197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[B,1,960]</w:t>
            </w:r>
          </w:p>
        </w:tc>
        <w:tc>
          <w:tcPr>
            <w:tcW w:type="dxa" w:w="31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state projection</w:t>
            </w:r>
          </w:p>
        </w:tc>
        <w:tc>
          <w:tcPr>
            <w:tcW w:type="dxa" w:w="171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prefix 상태 표현</w:t>
            </w:r>
          </w:p>
        </w:tc>
      </w:tr>
      <w:tr>
        <w:trPr>
          <w:cantSplit/>
        </w:trPr>
        <w:tc>
          <w:tcPr>
            <w:tcW w:type="dxa" w:w="25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actions raw</w:t>
            </w:r>
          </w:p>
        </w:tc>
        <w:tc>
          <w:tcPr>
            <w:tcW w:type="dxa" w:w="197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[B,30,3]</w:t>
            </w:r>
          </w:p>
        </w:tc>
        <w:tc>
          <w:tcPr>
            <w:tcW w:type="dxa" w:w="31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데이터 로더</w:t>
            </w:r>
          </w:p>
        </w:tc>
        <w:tc>
          <w:tcPr>
            <w:tcW w:type="dxa" w:w="171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미래 정답 청크</w:t>
            </w:r>
          </w:p>
        </w:tc>
      </w:tr>
      <w:tr>
        <w:trPr>
          <w:cantSplit/>
        </w:trPr>
        <w:tc>
          <w:tcPr>
            <w:tcW w:type="dxa" w:w="25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actions padded </w:t>
            </w:r>
            <w:r>
              <w:rPr>
                <w:rFonts w:ascii="NanumBarunGothic" w:hAnsi="NanumBarunGothic" w:eastAsia="NanumBarunGothic"/>
                <w:b w:val="0"/>
                <w:color w:val="243B53"/>
                <w:sz w:val="17"/>
                <w:shd w:fill="EEF2F6"/>
              </w:rPr>
              <w:t>a</w:t>
            </w:r>
          </w:p>
        </w:tc>
        <w:tc>
          <w:tcPr>
            <w:tcW w:type="dxa" w:w="197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[B,30,32]</w:t>
            </w:r>
          </w:p>
        </w:tc>
        <w:tc>
          <w:tcPr>
            <w:tcW w:type="dxa" w:w="31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policy</w:t>
            </w:r>
          </w:p>
        </w:tc>
        <w:tc>
          <w:tcPr>
            <w:tcW w:type="dxa" w:w="171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내부 액션 표현</w:t>
            </w:r>
          </w:p>
        </w:tc>
      </w:tr>
      <w:tr>
        <w:trPr>
          <w:cantSplit/>
        </w:trPr>
        <w:tc>
          <w:tcPr>
            <w:tcW w:type="dxa" w:w="25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noise </w:t>
            </w:r>
            <w:r>
              <w:rPr>
                <w:rFonts w:ascii="NanumBarunGothic" w:hAnsi="NanumBarunGothic" w:eastAsia="NanumBarunGothic"/>
                <w:b w:val="0"/>
                <w:color w:val="243B53"/>
                <w:sz w:val="17"/>
                <w:shd w:fill="EEF2F6"/>
              </w:rPr>
              <w:t>ε</w:t>
            </w:r>
          </w:p>
        </w:tc>
        <w:tc>
          <w:tcPr>
            <w:tcW w:type="dxa" w:w="197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[B,30,32]</w:t>
            </w:r>
          </w:p>
        </w:tc>
        <w:tc>
          <w:tcPr>
            <w:tcW w:type="dxa" w:w="31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policy forward</w:t>
            </w:r>
          </w:p>
        </w:tc>
        <w:tc>
          <w:tcPr>
            <w:tcW w:type="dxa" w:w="171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표준정규 노이즈</w:t>
            </w:r>
          </w:p>
        </w:tc>
      </w:tr>
      <w:tr>
        <w:trPr>
          <w:cantSplit/>
        </w:trPr>
        <w:tc>
          <w:tcPr>
            <w:tcW w:type="dxa" w:w="25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time </w:t>
            </w:r>
            <w:r>
              <w:rPr>
                <w:rFonts w:ascii="NanumBarunGothic" w:hAnsi="NanumBarunGothic" w:eastAsia="NanumBarunGothic"/>
                <w:b w:val="0"/>
                <w:color w:val="243B53"/>
                <w:sz w:val="17"/>
                <w:shd w:fill="EEF2F6"/>
              </w:rPr>
              <w:t>t</w:t>
            </w:r>
          </w:p>
        </w:tc>
        <w:tc>
          <w:tcPr>
            <w:tcW w:type="dxa" w:w="197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w:t>
            </w:r>
            <w:r>
              <w:rPr>
                <w:rFonts w:ascii="NanumBarunGothic" w:hAnsi="NanumBarunGothic" w:eastAsia="NanumBarunGothic"/>
                <w:b w:val="0"/>
                <w:color w:val="243B53"/>
                <w:sz w:val="17"/>
              </w:rPr>
              <w:t xml:space="preserve"> 확장</w:t>
            </w:r>
          </w:p>
        </w:tc>
        <w:tc>
          <w:tcPr>
            <w:tcW w:type="dxa" w:w="31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policy forward</w:t>
            </w:r>
          </w:p>
        </w:tc>
        <w:tc>
          <w:tcPr>
            <w:tcW w:type="dxa" w:w="171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노이즈 혼합 정도</w:t>
            </w:r>
          </w:p>
        </w:tc>
      </w:tr>
      <w:tr>
        <w:trPr>
          <w:cantSplit/>
        </w:trPr>
        <w:tc>
          <w:tcPr>
            <w:tcW w:type="dxa" w:w="25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noisy actions </w:t>
            </w:r>
            <w:r>
              <w:rPr>
                <w:rFonts w:ascii="NanumBarunGothic" w:hAnsi="NanumBarunGothic" w:eastAsia="NanumBarunGothic"/>
                <w:b w:val="0"/>
                <w:color w:val="243B53"/>
                <w:sz w:val="17"/>
                <w:shd w:fill="EEF2F6"/>
              </w:rPr>
              <w:t>xₜ</w:t>
            </w:r>
          </w:p>
        </w:tc>
        <w:tc>
          <w:tcPr>
            <w:tcW w:type="dxa" w:w="197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[B,30,32]</w:t>
            </w:r>
          </w:p>
        </w:tc>
        <w:tc>
          <w:tcPr>
            <w:tcW w:type="dxa" w:w="31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flow matching</w:t>
            </w:r>
          </w:p>
        </w:tc>
        <w:tc>
          <w:tcPr>
            <w:tcW w:type="dxa" w:w="171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expert 입력의 기반</w:t>
            </w:r>
          </w:p>
        </w:tc>
      </w:tr>
      <w:tr>
        <w:trPr>
          <w:cantSplit/>
        </w:trPr>
        <w:tc>
          <w:tcPr>
            <w:tcW w:type="dxa" w:w="25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expert tokens</w:t>
            </w:r>
          </w:p>
        </w:tc>
        <w:tc>
          <w:tcPr>
            <w:tcW w:type="dxa" w:w="197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[B,30,720]</w:t>
            </w:r>
          </w:p>
        </w:tc>
        <w:tc>
          <w:tcPr>
            <w:tcW w:type="dxa" w:w="31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action/time MLP</w:t>
            </w:r>
          </w:p>
        </w:tc>
        <w:tc>
          <w:tcPr>
            <w:tcW w:type="dxa" w:w="171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suffix 표현</w:t>
            </w:r>
          </w:p>
        </w:tc>
      </w:tr>
      <w:tr>
        <w:trPr>
          <w:cantSplit/>
        </w:trPr>
        <w:tc>
          <w:tcPr>
            <w:tcW w:type="dxa" w:w="25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target </w:t>
            </w:r>
            <w:r>
              <w:rPr>
                <w:rFonts w:ascii="NanumBarunGothic" w:hAnsi="NanumBarunGothic" w:eastAsia="NanumBarunGothic"/>
                <w:b w:val="0"/>
                <w:color w:val="243B53"/>
                <w:sz w:val="17"/>
                <w:shd w:fill="EEF2F6"/>
              </w:rPr>
              <w:t>uₜ</w:t>
            </w:r>
          </w:p>
        </w:tc>
        <w:tc>
          <w:tcPr>
            <w:tcW w:type="dxa" w:w="197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[B,30,32]</w:t>
            </w:r>
          </w:p>
        </w:tc>
        <w:tc>
          <w:tcPr>
            <w:tcW w:type="dxa" w:w="31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ε−a</w:t>
            </w:r>
          </w:p>
        </w:tc>
        <w:tc>
          <w:tcPr>
            <w:tcW w:type="dxa" w:w="171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맞혀야 할 속도장</w:t>
            </w:r>
          </w:p>
        </w:tc>
      </w:tr>
      <w:tr>
        <w:trPr>
          <w:cantSplit/>
        </w:trPr>
        <w:tc>
          <w:tcPr>
            <w:tcW w:type="dxa" w:w="25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prediction </w:t>
            </w:r>
            <w:r>
              <w:rPr>
                <w:rFonts w:ascii="NanumBarunGothic" w:hAnsi="NanumBarunGothic" w:eastAsia="NanumBarunGothic"/>
                <w:b w:val="0"/>
                <w:color w:val="243B53"/>
                <w:sz w:val="17"/>
                <w:shd w:fill="EEF2F6"/>
              </w:rPr>
              <w:t>v̂</w:t>
            </w:r>
          </w:p>
        </w:tc>
        <w:tc>
          <w:tcPr>
            <w:tcW w:type="dxa" w:w="197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[B,30,32]</w:t>
            </w:r>
          </w:p>
        </w:tc>
        <w:tc>
          <w:tcPr>
            <w:tcW w:type="dxa" w:w="31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action output projection</w:t>
            </w:r>
          </w:p>
        </w:tc>
        <w:tc>
          <w:tcPr>
            <w:tcW w:type="dxa" w:w="171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모델 예측</w:t>
            </w:r>
          </w:p>
        </w:tc>
      </w:tr>
      <w:tr>
        <w:trPr>
          <w:cantSplit/>
        </w:trPr>
        <w:tc>
          <w:tcPr>
            <w:tcW w:type="dxa" w:w="250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element loss</w:t>
            </w:r>
          </w:p>
        </w:tc>
        <w:tc>
          <w:tcPr>
            <w:tcW w:type="dxa" w:w="197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[B,30,32]</w:t>
            </w:r>
          </w:p>
        </w:tc>
        <w:tc>
          <w:tcPr>
            <w:tcW w:type="dxa" w:w="31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squared error</w:t>
            </w:r>
          </w:p>
        </w:tc>
        <w:tc>
          <w:tcPr>
            <w:tcW w:type="dxa" w:w="171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원소별 오차</w:t>
            </w:r>
          </w:p>
        </w:tc>
      </w:tr>
      <w:tr>
        <w:trPr>
          <w:cantSplit/>
        </w:trPr>
        <w:tc>
          <w:tcPr>
            <w:tcW w:type="dxa" w:w="250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loss</w:t>
            </w:r>
          </w:p>
        </w:tc>
        <w:tc>
          <w:tcPr>
            <w:tcW w:type="dxa" w:w="197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scalar</w:t>
            </w:r>
          </w:p>
        </w:tc>
        <w:tc>
          <w:tcPr>
            <w:tcW w:type="dxa" w:w="31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mean</w:t>
            </w:r>
          </w:p>
        </w:tc>
        <w:tc>
          <w:tcPr>
            <w:tcW w:type="dxa" w:w="171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역전파 기준</w:t>
            </w:r>
          </w:p>
        </w:tc>
      </w:tr>
    </w:tbl>
    <w:p>
      <w:pPr>
        <w:spacing w:after="20" w:line="48" w:lineRule="auto"/>
      </w:pPr>
    </w:p>
    <w:p>
      <w:r>
        <w:br w:type="page"/>
      </w:r>
    </w:p>
    <w:p>
      <w:pPr>
        <w:pStyle w:val="Heading1"/>
        <w:pBdr>
          <w:bottom w:val="single" w:sz="8" w:space="4" w:color="B7CEE3"/>
        </w:pBdr>
      </w:pPr>
      <w:r>
        <w:rPr>
          <w:rFonts w:ascii="NanumBarunGothic" w:hAnsi="NanumBarunGothic" w:eastAsia="NanumBarunGothic"/>
          <w:b w:val="0"/>
        </w:rPr>
        <w:t>부록 C. 초보자 용어집</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4680"/>
        <w:gridCol w:w="4680"/>
      </w:tblGrid>
      <w:tr>
        <w:trPr>
          <w:cantSplit/>
          <w:tblHeader w:val="true"/>
        </w:trPr>
        <w:tc>
          <w:tcPr>
            <w:tcW w:type="dxa" w:w="2964"/>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용어</w:t>
            </w:r>
          </w:p>
        </w:tc>
        <w:tc>
          <w:tcPr>
            <w:tcW w:type="dxa" w:w="6396"/>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쉬운 설명</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가중치·파라미터</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모델이 학습하며 바꾸는 수많은 숫자</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gradient</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손실을 줄이려면 각 숫자를 어느 방향으로 움직여야 하는지 나타내는 기울기</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역전파</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출력의 오차를 거꾸로 따라가며 모든 gradient를 계산하는 과정</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optimizer</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gradient를 이용해 실제 파라미터를 갱신하는 규칙</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learning rate</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한 번의 갱신에서 움직이는 크기</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warmup</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 초기에 learning rate를 천천히 올리는 구간</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cosine decay</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코사인 곡선처럼 learning rate를 부드럽게 낮추는 방식</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batch</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동시에 처리하는 표본 묶음</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epoch</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전체 데이터 양만큼 표본을 본 정도</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checkpoint</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모델과 학습 상태를 저장한 시점</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tensor</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여러 축을 가진 숫자 배열</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shape</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tensor 각 축의 길이</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token</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문장·영상·상태를 모델이 처리하는 한 위치의 벡터 단위</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embedding</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ID나 원시 값을 모델 hidden 폭의 벡터로 바꾼 표현</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attention</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한 토큰이 다른 토큰 중 무엇을 얼마나 참고할지 계산하는 장치</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mask</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특정 토큰·시간 위치를 읽거나 손실에 넣지 않도록 막는 표시</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prefix</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영상·언어·상태로 이루어진 조건 토큰 구간</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suffix</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노이즈 액션과 시간으로 이루어진 action expert 구간</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VLM</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Vision-Language Model, 영상과 언어를 함께 이해하는 모델</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action expert</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관측 조건을 바탕으로 액션 표현을 전문적으로 처리하는 네트워크</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flow matching</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노이즈와 데이터 사이의 이동 방향을 학습하는 생성 모델 방식</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MSE</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차이를 제곱해 평균한 손실</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정규화</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서로 다른 단위의 값을 비슷한 규모로 바꾸는 처리</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padding</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길이·차원을 맞추기 위해 채우는 값</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AMP</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일부 연산을 낮은 정밀도로 수행해 속도·메모리를 줄이는 방식</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BF16</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넓은 수치 범위를 유지하는 16비트 부동소수점 형식</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TF32</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NVIDIA GPU의 빠른 행렬곱을 위한 내부 정밀도 형식</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OOM</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GPU 또는 시스템 메모리가 부족하여 실행이 중단되는 오류</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ZOH</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다음 값이 올 때까지 직전 제어값이 유지된다고 보는 정렬 방식</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yaw unwrap</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각도 경계의 숫자 점프를 제거해 연속적인 각도로 만드는 처리</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counterfactual pair</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같은 장면에서 지시만 달라 실제 행동도 달라지는 데이터 쌍</w:t>
            </w:r>
          </w:p>
        </w:tc>
      </w:tr>
      <w:tr>
        <w:trPr>
          <w:cantSplit/>
        </w:trPr>
        <w:tc>
          <w:tcPr>
            <w:tcW w:type="dxa" w:w="2964"/>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trainable</w:t>
            </w:r>
          </w:p>
        </w:tc>
        <w:tc>
          <w:tcPr>
            <w:tcW w:type="dxa" w:w="6396"/>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gradient를 받고 optimizer가 갱신하는 파라미터</w:t>
            </w:r>
          </w:p>
        </w:tc>
      </w:tr>
      <w:tr>
        <w:trPr>
          <w:cantSplit/>
        </w:trPr>
        <w:tc>
          <w:tcPr>
            <w:tcW w:type="dxa" w:w="2964"/>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frozen</w:t>
            </w:r>
          </w:p>
        </w:tc>
        <w:tc>
          <w:tcPr>
            <w:tcW w:type="dxa" w:w="6396"/>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 중 바뀌지 않도록 고정된 파라미터</w:t>
            </w:r>
          </w:p>
        </w:tc>
      </w:tr>
    </w:tbl>
    <w:p>
      <w:pPr>
        <w:spacing w:after="20" w:line="48" w:lineRule="auto"/>
      </w:pPr>
    </w:p>
    <w:p>
      <w:r>
        <w:br w:type="page"/>
      </w:r>
    </w:p>
    <w:p>
      <w:pPr>
        <w:pStyle w:val="Heading1"/>
        <w:pBdr>
          <w:bottom w:val="single" w:sz="8" w:space="4" w:color="B7CEE3"/>
        </w:pBdr>
      </w:pPr>
      <w:r>
        <w:rPr>
          <w:rFonts w:ascii="NanumBarunGothic" w:hAnsi="NanumBarunGothic" w:eastAsia="NanumBarunGothic"/>
          <w:b w:val="0"/>
        </w:rPr>
        <w:t>부록 D. 재현 근거와 출처</w:t>
      </w:r>
    </w:p>
    <w:p>
      <w:pPr>
        <w:pStyle w:val="Heading2"/>
      </w:pPr>
      <w:r>
        <w:rPr>
          <w:rFonts w:ascii="NanumBarunGothic" w:hAnsi="NanumBarunGothic" w:eastAsia="NanumBarunGothic"/>
          <w:b w:val="0"/>
        </w:rPr>
        <w:t>D.1 프로젝트 내부 1차 근거</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1418"/>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분류</w:t>
            </w:r>
          </w:p>
        </w:tc>
        <w:tc>
          <w:tcPr>
            <w:tcW w:type="dxa" w:w="397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경로</w:t>
            </w:r>
          </w:p>
        </w:tc>
        <w:tc>
          <w:tcPr>
            <w:tcW w:type="dxa" w:w="3972"/>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확인한 내용</w:t>
            </w:r>
          </w:p>
        </w:tc>
      </w:tr>
      <w:tr>
        <w:trPr>
          <w:cantSplit/>
        </w:trPr>
        <w:tc>
          <w:tcPr>
            <w:tcW w:type="dxa" w:w="141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학습 실행</w:t>
            </w:r>
          </w:p>
        </w:tc>
        <w:tc>
          <w:tcPr>
            <w:tcW w:type="dxa" w:w="397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src/nav_vla_pkg/scripts/train_smolvla.sh</w:t>
            </w:r>
          </w:p>
        </w:tc>
        <w:tc>
          <w:tcPr>
            <w:tcW w:type="dxa" w:w="39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배치, 스텝, 카메라, 저장·로그 설정</w:t>
            </w:r>
          </w:p>
        </w:tc>
      </w:tr>
      <w:tr>
        <w:trPr>
          <w:cantSplit/>
        </w:trPr>
        <w:tc>
          <w:tcPr>
            <w:tcW w:type="dxa" w:w="141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리샘플링</w:t>
            </w:r>
          </w:p>
        </w:tc>
        <w:tc>
          <w:tcPr>
            <w:tcW w:type="dxa" w:w="397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src/nav_vla_pkg/scripts/resample_episodes.py</w:t>
            </w:r>
          </w:p>
        </w:tc>
        <w:tc>
          <w:tcPr>
            <w:tcW w:type="dxa" w:w="39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10 Hz 시간축, 보간, 액션·상태 공식, 품질 문턱</w:t>
            </w:r>
          </w:p>
        </w:tc>
      </w:tr>
      <w:tr>
        <w:trPr>
          <w:cantSplit/>
        </w:trPr>
        <w:tc>
          <w:tcPr>
            <w:tcW w:type="dxa" w:w="141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LeRobot 변환</w:t>
            </w:r>
          </w:p>
        </w:tc>
        <w:tc>
          <w:tcPr>
            <w:tcW w:type="dxa" w:w="397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src/nav_vla_pkg/scripts/to_lerobot.py</w:t>
            </w:r>
          </w:p>
        </w:tc>
        <w:tc>
          <w:tcPr>
            <w:tcW w:type="dxa" w:w="39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feature, terminal copy, goal state, hold 규칙</w:t>
            </w:r>
          </w:p>
        </w:tc>
      </w:tr>
      <w:tr>
        <w:trPr>
          <w:cantSplit/>
        </w:trPr>
        <w:tc>
          <w:tcPr>
            <w:tcW w:type="dxa" w:w="141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 실행 체인</w:t>
            </w:r>
          </w:p>
        </w:tc>
        <w:tc>
          <w:tcPr>
            <w:tcW w:type="dxa" w:w="397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tools/v8_finish_and_train.sh</w:t>
            </w:r>
          </w:p>
        </w:tc>
        <w:tc>
          <w:tcPr>
            <w:tcW w:type="dxa" w:w="39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검증→10 Hz→CMI→포장→변환→60k 학습</w:t>
            </w:r>
          </w:p>
        </w:tc>
      </w:tr>
      <w:tr>
        <w:trPr>
          <w:cantSplit/>
        </w:trPr>
        <w:tc>
          <w:tcPr>
            <w:tcW w:type="dxa" w:w="141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v8g 실행 체인</w:t>
            </w:r>
          </w:p>
        </w:tc>
        <w:tc>
          <w:tcPr>
            <w:tcW w:type="dxa" w:w="397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tools/v8g_convert_and_train.sh</w:t>
            </w:r>
          </w:p>
        </w:tc>
        <w:tc>
          <w:tcPr>
            <w:tcW w:type="dxa" w:w="39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5D goal state 변환과 60k 학습</w:t>
            </w:r>
          </w:p>
        </w:tc>
      </w:tr>
      <w:tr>
        <w:trPr>
          <w:cantSplit/>
        </w:trPr>
        <w:tc>
          <w:tcPr>
            <w:tcW w:type="dxa" w:w="141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v8h 실행 체인</w:t>
            </w:r>
          </w:p>
        </w:tc>
        <w:tc>
          <w:tcPr>
            <w:tcW w:type="dxa" w:w="397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tools/v8h_convert_train_prune.sh</w:t>
            </w:r>
          </w:p>
        </w:tc>
        <w:tc>
          <w:tcPr>
            <w:tcW w:type="dxa" w:w="39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direct-zone 라벨·60k·checkpoint 정리</w:t>
            </w:r>
          </w:p>
        </w:tc>
      </w:tr>
      <w:tr>
        <w:trPr>
          <w:cantSplit/>
        </w:trPr>
        <w:tc>
          <w:tcPr>
            <w:tcW w:type="dxa" w:w="141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서버 데이터 metadata</w:t>
            </w:r>
          </w:p>
        </w:tc>
        <w:tc>
          <w:tcPr>
            <w:tcW w:type="dxa" w:w="397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data/lerobot/v8h/meta/info.json</w:t>
            </w:r>
          </w:p>
        </w:tc>
        <w:tc>
          <w:tcPr>
            <w:tcW w:type="dxa" w:w="39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158 에피소드, 32,836 프레임, 5D/3D feature</w:t>
            </w:r>
          </w:p>
        </w:tc>
      </w:tr>
      <w:tr>
        <w:trPr>
          <w:cantSplit/>
        </w:trPr>
        <w:tc>
          <w:tcPr>
            <w:tcW w:type="dxa" w:w="141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서버 정책 설정</w:t>
            </w:r>
          </w:p>
        </w:tc>
        <w:tc>
          <w:tcPr>
            <w:tcW w:type="dxa" w:w="397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runs/navvla_smolvla_v8h/checkpoints/060000/pretrained_model/config.json</w:t>
            </w:r>
          </w:p>
        </w:tc>
        <w:tc>
          <w:tcPr>
            <w:tcW w:type="dxa" w:w="39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SmolVLA 구조·차원·동결 설정</w:t>
            </w:r>
          </w:p>
        </w:tc>
      </w:tr>
      <w:tr>
        <w:trPr>
          <w:cantSplit/>
        </w:trPr>
        <w:tc>
          <w:tcPr>
            <w:tcW w:type="dxa" w:w="141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서버 학습 설정</w:t>
            </w:r>
          </w:p>
        </w:tc>
        <w:tc>
          <w:tcPr>
            <w:tcW w:type="dxa" w:w="397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같은 checkpoint의 </w:t>
            </w:r>
            <w:r>
              <w:rPr>
                <w:rFonts w:ascii="NanumBarunGothic" w:hAnsi="NanumBarunGothic" w:eastAsia="NanumBarunGothic"/>
                <w:b w:val="0"/>
                <w:color w:val="243B53"/>
                <w:sz w:val="17"/>
                <w:shd w:fill="EEF2F6"/>
              </w:rPr>
              <w:t>train_config.json</w:t>
            </w:r>
          </w:p>
        </w:tc>
        <w:tc>
          <w:tcPr>
            <w:tcW w:type="dxa" w:w="39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데이터·optimizer·scheduler·runtime 설정</w:t>
            </w:r>
          </w:p>
        </w:tc>
      </w:tr>
      <w:tr>
        <w:trPr>
          <w:cantSplit/>
        </w:trPr>
        <w:tc>
          <w:tcPr>
            <w:tcW w:type="dxa" w:w="141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서버 전처리 통계</w:t>
            </w:r>
          </w:p>
        </w:tc>
        <w:tc>
          <w:tcPr>
            <w:tcW w:type="dxa" w:w="397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같은 checkpoint의 normalizer stats</w:t>
            </w:r>
          </w:p>
        </w:tc>
        <w:tc>
          <w:tcPr>
            <w:tcW w:type="dxa" w:w="39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실제 5D state와 3D action 분포</w:t>
            </w:r>
          </w:p>
        </w:tc>
      </w:tr>
      <w:tr>
        <w:trPr>
          <w:cantSplit/>
        </w:trPr>
        <w:tc>
          <w:tcPr>
            <w:tcW w:type="dxa" w:w="141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서버 모델 가중치</w:t>
            </w:r>
          </w:p>
        </w:tc>
        <w:tc>
          <w:tcPr>
            <w:tcW w:type="dxa" w:w="397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같은 checkpoint의 </w:t>
            </w:r>
            <w:r>
              <w:rPr>
                <w:rFonts w:ascii="NanumBarunGothic" w:hAnsi="NanumBarunGothic" w:eastAsia="NanumBarunGothic"/>
                <w:b w:val="0"/>
                <w:color w:val="243B53"/>
                <w:sz w:val="17"/>
                <w:shd w:fill="EEF2F6"/>
              </w:rPr>
              <w:t>model.safetensors</w:t>
            </w:r>
          </w:p>
        </w:tc>
        <w:tc>
          <w:tcPr>
            <w:tcW w:type="dxa" w:w="39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파라미터 수·dtype·906,712,520 bytes</w:t>
            </w:r>
          </w:p>
        </w:tc>
      </w:tr>
      <w:tr>
        <w:trPr>
          <w:cantSplit/>
        </w:trPr>
        <w:tc>
          <w:tcPr>
            <w:tcW w:type="dxa" w:w="141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서버 학습 상태</w:t>
            </w:r>
          </w:p>
        </w:tc>
        <w:tc>
          <w:tcPr>
            <w:tcW w:type="dxa" w:w="397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 xml:space="preserve">같은 checkpoint의 </w:t>
            </w:r>
            <w:r>
              <w:rPr>
                <w:rFonts w:ascii="NanumBarunGothic" w:hAnsi="NanumBarunGothic" w:eastAsia="NanumBarunGothic"/>
                <w:b w:val="0"/>
                <w:color w:val="243B53"/>
                <w:sz w:val="17"/>
                <w:shd w:fill="EEF2F6"/>
              </w:rPr>
              <w:t>training_state/</w:t>
            </w:r>
          </w:p>
        </w:tc>
        <w:tc>
          <w:tcPr>
            <w:tcW w:type="dxa" w:w="39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optimizer·scheduler·step·RNG state</w:t>
            </w:r>
          </w:p>
        </w:tc>
      </w:tr>
      <w:tr>
        <w:trPr>
          <w:cantSplit/>
        </w:trPr>
        <w:tc>
          <w:tcPr>
            <w:tcW w:type="dxa" w:w="141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로컬 비교본</w:t>
            </w:r>
          </w:p>
        </w:tc>
        <w:tc>
          <w:tcPr>
            <w:tcW w:type="dxa" w:w="397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models/ckpt_v8g_60k/</w:t>
            </w:r>
          </w:p>
        </w:tc>
        <w:tc>
          <w:tcPr>
            <w:tcW w:type="dxa" w:w="3972"/>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이전 5D goal 조건 체크포인트 사본</w:t>
            </w:r>
          </w:p>
        </w:tc>
      </w:tr>
      <w:tr>
        <w:trPr>
          <w:cantSplit/>
        </w:trPr>
        <w:tc>
          <w:tcPr>
            <w:tcW w:type="dxa" w:w="141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실험 기록</w:t>
            </w:r>
          </w:p>
        </w:tc>
        <w:tc>
          <w:tcPr>
            <w:tcW w:type="dxa" w:w="397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docs/ver/</w:t>
            </w:r>
            <w:r>
              <w:rPr>
                <w:rFonts w:ascii="NanumBarunGothic" w:hAnsi="NanumBarunGothic" w:eastAsia="NanumBarunGothic"/>
                <w:b w:val="0"/>
                <w:color w:val="243B53"/>
                <w:sz w:val="17"/>
              </w:rPr>
              <w:t xml:space="preserve"> 날짜별 문서와 서버 완료 로그</w:t>
            </w:r>
          </w:p>
        </w:tc>
        <w:tc>
          <w:tcPr>
            <w:tcW w:type="dxa" w:w="3972"/>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수집 실패, v8/v8g/v8h 결과, 운영 사고</w:t>
            </w:r>
          </w:p>
        </w:tc>
      </w:tr>
    </w:tbl>
    <w:p>
      <w:pPr>
        <w:spacing w:after="20" w:line="48" w:lineRule="auto"/>
      </w:pPr>
    </w:p>
    <w:p>
      <w:pPr>
        <w:pStyle w:val="Heading2"/>
      </w:pPr>
      <w:r>
        <w:rPr>
          <w:rFonts w:ascii="NanumBarunGothic" w:hAnsi="NanumBarunGothic" w:eastAsia="NanumBarunGothic"/>
          <w:b w:val="0"/>
        </w:rPr>
        <w:t>D.2 실행 환경의 LeRobot 0.4.4 근거</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4680"/>
        <w:gridCol w:w="4680"/>
      </w:tblGrid>
      <w:tr>
        <w:trPr>
          <w:cantSplit/>
          <w:tblHeader w:val="true"/>
        </w:trPr>
        <w:tc>
          <w:tcPr>
            <w:tcW w:type="dxa" w:w="468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파일</w:t>
            </w:r>
          </w:p>
        </w:tc>
        <w:tc>
          <w:tcPr>
            <w:tcW w:type="dxa" w:w="4680"/>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확인한 내용</w:t>
            </w:r>
          </w:p>
        </w:tc>
      </w:tr>
      <w:tr>
        <w:trPr>
          <w:cantSplit/>
        </w:trPr>
        <w:tc>
          <w:tcPr>
            <w:tcW w:type="dxa" w:w="46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lerobot/policies/smolvla/configuration_smolvla.py</w:t>
            </w:r>
          </w:p>
        </w:tc>
        <w:tc>
          <w:tcPr>
            <w:tcW w:type="dxa" w:w="46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최대 차원, 토큰 길이, optimizer·scheduler 기본</w:t>
            </w:r>
          </w:p>
        </w:tc>
      </w:tr>
      <w:tr>
        <w:trPr>
          <w:cantSplit/>
        </w:trPr>
        <w:tc>
          <w:tcPr>
            <w:tcW w:type="dxa" w:w="46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lerobot/policies/smolvla/modeling_smolvla.py</w:t>
            </w:r>
          </w:p>
        </w:tc>
        <w:tc>
          <w:tcPr>
            <w:tcW w:type="dxa" w:w="46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flow matching, 이미지 준비, action mask 조회, loss</w:t>
            </w:r>
          </w:p>
        </w:tc>
      </w:tr>
      <w:tr>
        <w:trPr>
          <w:cantSplit/>
        </w:trPr>
        <w:tc>
          <w:tcPr>
            <w:tcW w:type="dxa" w:w="46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lerobot/policies/smolvla/smolvlm_with_expert.py</w:t>
            </w:r>
          </w:p>
        </w:tc>
        <w:tc>
          <w:tcPr>
            <w:tcW w:type="dxa" w:w="46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VLM·expert 교대 attention 구조</w:t>
            </w:r>
          </w:p>
        </w:tc>
      </w:tr>
      <w:tr>
        <w:trPr>
          <w:cantSplit/>
        </w:trPr>
        <w:tc>
          <w:tcPr>
            <w:tcW w:type="dxa" w:w="46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lerobot/policies/smolvla/processor_smolvla.py</w:t>
            </w:r>
          </w:p>
        </w:tc>
        <w:tc>
          <w:tcPr>
            <w:tcW w:type="dxa" w:w="46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문장 토큰화와 processor 구성</w:t>
            </w:r>
          </w:p>
        </w:tc>
      </w:tr>
      <w:tr>
        <w:trPr>
          <w:cantSplit/>
        </w:trPr>
        <w:tc>
          <w:tcPr>
            <w:tcW w:type="dxa" w:w="46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lerobot/datasets/lerobot_dataset.py</w:t>
            </w:r>
          </w:p>
        </w:tc>
        <w:tc>
          <w:tcPr>
            <w:tcW w:type="dxa" w:w="46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delta timestamp와 경계 padding key</w:t>
            </w:r>
          </w:p>
        </w:tc>
      </w:tr>
      <w:tr>
        <w:trPr>
          <w:cantSplit/>
        </w:trPr>
        <w:tc>
          <w:tcPr>
            <w:tcW w:type="dxa" w:w="46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lerobot/scripts/lerobot_train.py</w:t>
            </w:r>
          </w:p>
        </w:tc>
        <w:tc>
          <w:tcPr>
            <w:tcW w:type="dxa" w:w="4680"/>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Accelerate 학습 루프, DataLoader, backward·step 순서</w:t>
            </w:r>
          </w:p>
        </w:tc>
      </w:tr>
      <w:tr>
        <w:trPr>
          <w:cantSplit/>
        </w:trPr>
        <w:tc>
          <w:tcPr>
            <w:tcW w:type="dxa" w:w="46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shd w:fill="EEF2F6"/>
              </w:rPr>
              <w:t>lerobot/optim/schedulers.py</w:t>
            </w:r>
          </w:p>
        </w:tc>
        <w:tc>
          <w:tcPr>
            <w:tcW w:type="dxa" w:w="4680"/>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warmup+cosine decay 정확한 식</w:t>
            </w:r>
          </w:p>
        </w:tc>
      </w:tr>
    </w:tbl>
    <w:p>
      <w:pPr>
        <w:spacing w:after="20" w:line="48" w:lineRule="auto"/>
      </w:pPr>
    </w:p>
    <w:p>
      <w:pPr>
        <w:keepNext w:val="0"/>
        <w:keepLines w:val="0"/>
        <w:spacing w:before="0" w:after="120" w:line="300" w:lineRule="auto"/>
      </w:pPr>
      <w:r>
        <w:rPr>
          <w:rFonts w:ascii="NanumBarunGothic" w:hAnsi="NanumBarunGothic" w:eastAsia="NanumBarunGothic"/>
          <w:b w:val="0"/>
        </w:rPr>
        <w:t xml:space="preserve">로컬 설치 경로는 </w:t>
      </w:r>
      <w:r>
        <w:rPr>
          <w:rFonts w:ascii="NanumGothicCoding" w:hAnsi="NanumGothicCoding" w:eastAsia="NanumGothicCoding"/>
          <w:color w:val="324A5F"/>
          <w:sz w:val="19"/>
          <w:shd w:fill="EEF2F6"/>
        </w:rPr>
        <w:t>/home/sh/venv/navvla/lib/python3.12/site-packages/lerobot</w:t>
      </w:r>
      <w:r>
        <w:rPr>
          <w:rFonts w:ascii="NanumBarunGothic" w:hAnsi="NanumBarunGothic" w:eastAsia="NanumBarunGothic"/>
          <w:b w:val="0"/>
        </w:rPr>
        <w:t>이다. LeRobot main 브랜치는 이후 변경될 수 있으므로, 현재 결과를 재현할 때는 0.4.4 소스를 기준으로 해야 한다.</w:t>
      </w:r>
    </w:p>
    <w:p>
      <w:pPr>
        <w:pStyle w:val="Heading2"/>
      </w:pPr>
      <w:r>
        <w:rPr>
          <w:rFonts w:ascii="NanumBarunGothic" w:hAnsi="NanumBarunGothic" w:eastAsia="NanumBarunGothic"/>
          <w:b w:val="0"/>
        </w:rPr>
        <w:t>D.3 공식 외부 자료</w:t>
      </w:r>
    </w:p>
    <w:tbl>
      <w:tblPr>
        <w:tblW w:type="auto" w:w="0"/>
        <w:jc w:val="center"/>
        <w:tblLayout w:type="fixed"/>
        <w:tblLook w:firstColumn="1" w:firstRow="1" w:lastColumn="0" w:lastRow="0" w:noHBand="0" w:noVBand="1" w:val="04A0"/>
        <w:tblBorders>
          <w:top w:val="single" w:sz="4" w:space="0" w:color="C8D4E3"/>
          <w:left w:val="single" w:sz="4" w:space="0" w:color="C8D4E3"/>
          <w:bottom w:val="single" w:sz="4" w:space="0" w:color="C8D4E3"/>
          <w:right w:val="single" w:sz="4" w:space="0" w:color="C8D4E3"/>
          <w:insideH w:val="single" w:sz="4" w:space="0" w:color="C8D4E3"/>
          <w:insideV w:val="single" w:sz="4" w:space="0" w:color="C8D4E3"/>
        </w:tblBorders>
      </w:tblPr>
      <w:tblGrid>
        <w:gridCol w:w="3120"/>
        <w:gridCol w:w="3120"/>
        <w:gridCol w:w="3120"/>
      </w:tblGrid>
      <w:tr>
        <w:trPr>
          <w:cantSplit/>
          <w:tblHeader w:val="true"/>
        </w:trPr>
        <w:tc>
          <w:tcPr>
            <w:tcW w:type="dxa" w:w="2765"/>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자료</w:t>
            </w:r>
          </w:p>
        </w:tc>
        <w:tc>
          <w:tcPr>
            <w:tcW w:type="dxa" w:w="4467"/>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주소</w:t>
            </w:r>
          </w:p>
        </w:tc>
        <w:tc>
          <w:tcPr>
            <w:tcW w:type="dxa" w:w="2128"/>
            <w:vAlign w:val="center"/>
            <w:tcMar>
              <w:top w:w="80" w:type="dxa"/>
              <w:start w:w="120" w:type="dxa"/>
              <w:bottom w:w="80" w:type="dxa"/>
              <w:end w:w="120" w:type="dxa"/>
            </w:tcMar>
            <w:shd w:fill="E8EEF5"/>
          </w:tcPr>
          <w:p>
            <w:pPr>
              <w:keepNext w:val="0"/>
              <w:keepLines/>
              <w:spacing w:before="0" w:after="0" w:line="269" w:lineRule="auto"/>
            </w:pPr>
            <w:r>
              <w:rPr>
                <w:rFonts w:ascii="NanumBarunGothic" w:hAnsi="NanumBarunGothic" w:eastAsia="NanumBarunGothic"/>
                <w:b/>
                <w:color w:val="17365D"/>
                <w:sz w:val="17"/>
              </w:rPr>
            </w:r>
            <w:r>
              <w:rPr>
                <w:rFonts w:ascii="NanumBarunGothic" w:hAnsi="NanumBarunGothic" w:eastAsia="NanumBarunGothic"/>
                <w:b/>
                <w:color w:val="17365D"/>
                <w:sz w:val="17"/>
              </w:rPr>
              <w:t>용도</w:t>
            </w:r>
          </w:p>
        </w:tc>
      </w:tr>
      <w:tr>
        <w:trPr>
          <w:cantSplit/>
        </w:trPr>
        <w:tc>
          <w:tcPr>
            <w:tcW w:type="dxa" w:w="276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Hugging Face SmolVLA 공식 소개</w:t>
            </w:r>
          </w:p>
        </w:tc>
        <w:tc>
          <w:tcPr>
            <w:tcW w:type="dxa" w:w="446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hyperlink r:id="rId17">
              <w:r>
                <w:rPr>
                  <w:rFonts w:ascii="NanumBarunGothic" w:hAnsi="NanumBarunGothic" w:eastAsia="NanumBarunGothic"/>
                  <w:color w:val="2E74B5"/>
                  <w:u w:val="single"/>
                </w:rPr>
                <w:t>https://huggingface.co/blog/smolvla</w:t>
              </w:r>
            </w:hyperlink>
          </w:p>
        </w:tc>
        <w:tc>
          <w:tcPr>
            <w:tcW w:type="dxa" w:w="212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SmolVLA의 목적·일반 구조 배경</w:t>
            </w:r>
          </w:p>
        </w:tc>
      </w:tr>
      <w:tr>
        <w:trPr>
          <w:cantSplit/>
        </w:trPr>
        <w:tc>
          <w:tcPr>
            <w:tcW w:type="dxa" w:w="276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LeRobot SmolVLA 공식 문서</w:t>
            </w:r>
          </w:p>
        </w:tc>
        <w:tc>
          <w:tcPr>
            <w:tcW w:type="dxa" w:w="446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hyperlink r:id="rId18">
              <w:r>
                <w:rPr>
                  <w:rFonts w:ascii="NanumBarunGothic" w:hAnsi="NanumBarunGothic" w:eastAsia="NanumBarunGothic"/>
                  <w:color w:val="2E74B5"/>
                  <w:u w:val="single"/>
                </w:rPr>
                <w:t>https://github.com/huggingface/lerobot/blob/main/docs/source/smolvla.mdx</w:t>
              </w:r>
            </w:hyperlink>
          </w:p>
        </w:tc>
        <w:tc>
          <w:tcPr>
            <w:tcW w:type="dxa" w:w="212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공식 사용·미세조정 개요</w:t>
            </w:r>
          </w:p>
        </w:tc>
      </w:tr>
      <w:tr>
        <w:trPr>
          <w:cantSplit/>
        </w:trPr>
        <w:tc>
          <w:tcPr>
            <w:tcW w:type="dxa" w:w="2765"/>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SmolVLA 논문</w:t>
            </w:r>
          </w:p>
        </w:tc>
        <w:tc>
          <w:tcPr>
            <w:tcW w:type="dxa" w:w="4467"/>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hyperlink r:id="rId19">
              <w:r>
                <w:rPr>
                  <w:rFonts w:ascii="NanumBarunGothic" w:hAnsi="NanumBarunGothic" w:eastAsia="NanumBarunGothic"/>
                  <w:color w:val="2E74B5"/>
                  <w:u w:val="single"/>
                </w:rPr>
                <w:t>https://arxiv.org/abs/2506.01844</w:t>
              </w:r>
            </w:hyperlink>
          </w:p>
        </w:tc>
        <w:tc>
          <w:tcPr>
            <w:tcW w:type="dxa" w:w="2128"/>
            <w:vAlign w:val="center"/>
            <w:tcMar>
              <w:top w:w="80" w:type="dxa"/>
              <w:start w:w="120" w:type="dxa"/>
              <w:bottom w:w="80" w:type="dxa"/>
              <w:end w:w="120" w:type="dxa"/>
            </w:tcMar>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모델 설계와 연구 배경</w:t>
            </w:r>
          </w:p>
        </w:tc>
      </w:tr>
      <w:tr>
        <w:trPr>
          <w:cantSplit/>
        </w:trPr>
        <w:tc>
          <w:tcPr>
            <w:tcW w:type="dxa" w:w="2765"/>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LeRobot 공식 소스</w:t>
            </w:r>
          </w:p>
        </w:tc>
        <w:tc>
          <w:tcPr>
            <w:tcW w:type="dxa" w:w="4467"/>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hyperlink r:id="rId20">
              <w:r>
                <w:rPr>
                  <w:rFonts w:ascii="NanumBarunGothic" w:hAnsi="NanumBarunGothic" w:eastAsia="NanumBarunGothic"/>
                  <w:color w:val="2E74B5"/>
                  <w:u w:val="single"/>
                </w:rPr>
                <w:t>https://github.com/huggingface/lerobot</w:t>
              </w:r>
            </w:hyperlink>
          </w:p>
        </w:tc>
        <w:tc>
          <w:tcPr>
            <w:tcW w:type="dxa" w:w="2128"/>
            <w:vAlign w:val="center"/>
            <w:tcMar>
              <w:top w:w="80" w:type="dxa"/>
              <w:start w:w="120" w:type="dxa"/>
              <w:bottom w:w="80" w:type="dxa"/>
              <w:end w:w="120" w:type="dxa"/>
            </w:tcMar>
            <w:shd w:fill="F8FAFC"/>
          </w:tcPr>
          <w:p>
            <w:pPr>
              <w:keepNext w:val="0"/>
              <w:keepLines/>
              <w:spacing w:before="0" w:after="0" w:line="269" w:lineRule="auto"/>
            </w:pPr>
            <w:r>
              <w:rPr>
                <w:rFonts w:ascii="NanumBarunGothic" w:hAnsi="NanumBarunGothic" w:eastAsia="NanumBarunGothic"/>
                <w:b w:val="0"/>
                <w:color w:val="243B53"/>
                <w:sz w:val="17"/>
              </w:rPr>
            </w:r>
            <w:r>
              <w:rPr>
                <w:rFonts w:ascii="NanumBarunGothic" w:hAnsi="NanumBarunGothic" w:eastAsia="NanumBarunGothic"/>
                <w:b w:val="0"/>
                <w:color w:val="243B53"/>
                <w:sz w:val="17"/>
              </w:rPr>
              <w:t>상위 프로젝트와 최신 구현 참고</w:t>
            </w:r>
          </w:p>
        </w:tc>
      </w:tr>
    </w:tbl>
    <w:p>
      <w:pPr>
        <w:spacing w:after="20" w:line="48" w:lineRule="auto"/>
      </w:pPr>
    </w:p>
    <w:p>
      <w:pPr>
        <w:pStyle w:val="Heading2"/>
      </w:pPr>
      <w:r>
        <w:rPr>
          <w:rFonts w:ascii="NanumBarunGothic" w:hAnsi="NanumBarunGothic" w:eastAsia="NanumBarunGothic"/>
          <w:b w:val="0"/>
        </w:rPr>
        <w:t>D.4 문서 해석 시 마지막 주의</w:t>
      </w:r>
    </w:p>
    <w:p>
      <w:pPr>
        <w:keepNext w:val="0"/>
        <w:keepLines w:val="0"/>
        <w:spacing w:before="0" w:after="120" w:line="300" w:lineRule="auto"/>
      </w:pPr>
      <w:r>
        <w:rPr>
          <w:rFonts w:ascii="NanumBarunGothic" w:hAnsi="NanumBarunGothic" w:eastAsia="NanumBarunGothic"/>
          <w:b w:val="0"/>
        </w:rPr>
        <w:t>공식 자료는 SmolVLA의 일반 설계를 설명하고, 이 문서의 세부 숫자는 현재 프로젝트와 로컬 LeRobot 0.4.4를 설명한다. 공식 저장소 main 브랜치의 최신 코드가 로컬 0.4.4와 다를 수 있으므로, 패딩 마스크나 동결 범위를 최신 웹 코드만 보고 소급해서 해석하면 안 된다.</w:t>
      </w:r>
    </w:p>
    <w:p>
      <w:pPr>
        <w:keepNext w:val="0"/>
        <w:keepLines w:val="0"/>
        <w:spacing w:before="0" w:after="120" w:line="300" w:lineRule="auto"/>
      </w:pPr>
      <w:r>
        <w:rPr>
          <w:rFonts w:ascii="NanumBarunGothic" w:hAnsi="NanumBarunGothic" w:eastAsia="NanumBarunGothic"/>
          <w:b w:val="0"/>
        </w:rPr>
        <w:t>이 문서의 결론을 한 문장으로 줄이면 다음과 같다.</w:t>
      </w:r>
    </w:p>
    <w:tbl>
      <w:tblPr>
        <w:tblW w:type="auto" w:w="0"/>
        <w:jc w:val="center"/>
        <w:tblLayout w:type="fixed"/>
        <w:tblLook w:firstColumn="1" w:firstRow="1" w:lastColumn="0" w:lastRow="0" w:noHBand="0" w:noVBand="1" w:val="04A0"/>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Pr>
      <w:tblGrid>
        <w:gridCol w:w="9360"/>
      </w:tblGrid>
      <w:tr>
        <w:tc>
          <w:tcPr>
            <w:tcW w:type="dxa" w:w="9360"/>
            <w:tcMar>
              <w:top w:w="120" w:type="dxa"/>
              <w:start w:w="170" w:type="dxa"/>
              <w:bottom w:w="120" w:type="dxa"/>
              <w:end w:w="170" w:type="dxa"/>
            </w:tcMar>
            <w:shd w:fill="E7F5EC"/>
          </w:tcPr>
          <w:p>
            <w:pPr>
              <w:keepNext w:val="0"/>
              <w:keepLines/>
              <w:spacing w:before="0" w:after="0" w:line="300" w:lineRule="auto"/>
            </w:pPr>
            <w:r>
              <w:rPr>
                <w:rFonts w:ascii="NanumBarunGothic" w:hAnsi="NanumBarunGothic" w:eastAsia="NanumBarunGothic"/>
                <w:b w:val="0"/>
                <w:color w:val="243B53"/>
                <w:sz w:val="20"/>
              </w:rPr>
              <w:t>[결론] 현재 nav-vla의 학습은 10 Hz로 정렬한 영상·언어·5D 상태를 조건으로 30×3 액션 정답을 flow-matching 문제로 바꾸고, SmolVLA 450M 중 약 402.7M 파라미터를 60k 스텝 동안 갱신하는 full fine-tuning이다. 다만 실제 loss는 30×32 전체와 경계 패딩까지 포함하므로, 향후에는 물리 3D·유효 horizon 기준 진단을 분리해야 한다.</w:t>
            </w:r>
          </w:p>
        </w:tc>
        <w:trPr>
          <w:tblHeader/>
        </w:trPr>
      </w:tr>
    </w:tbl>
    <w:p>
      <w:pPr>
        <w:spacing w:after="40" w:line="48" w:lineRule="auto"/>
      </w:pPr>
    </w:p>
    <w:sectPr w:rsidR="00FC693F" w:rsidRPr="0006063C" w:rsidSect="00034616">
      <w:headerReference w:type="default" r:id="rId9"/>
      <w:footerReference w:type="default" r:id="rId10"/>
      <w:pgSz w:w="12240" w:h="15840"/>
      <w:pgMar w:top="1440" w:right="1440" w:bottom="1296" w:left="1440" w:header="648" w:footer="64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BarunGothic" w:hAnsi="NanumBarunGothic" w:eastAsia="NanumBarunGothic"/>
        <w:color w:val="607080"/>
        <w:sz w:val="16"/>
      </w:rPr>
      <w:t xml:space="preserve">학습 과정 완전 해설  ·  </w:t>
    </w:r>
    <w:r>
      <w:fldChar w:fldCharType="begin"/>
    </w:r>
    <w:r>
      <w:instrText xml:space="preserve">PAGE</w:instrText>
    </w:r>
    <w:r>
      <w:fldChar w:fldCharType="separate"/>
    </w:r>
    <w:r>
      <w:rPr>
        <w:rFonts w:ascii="NanumBarunGothic" w:hAnsi="NanumBarunGothic" w:eastAsia="NanumBarunGothic"/>
        <w:color w:val="607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NanumBarunGothic" w:hAnsi="NanumBarunGothic" w:eastAsia="NanumBarunGothic"/>
        <w:b/>
        <w:color w:val="17365D"/>
        <w:sz w:val="16"/>
      </w:rPr>
      <w:t>NAV-VLA 연구 노트 · 학습 편</w:t>
    </w:r>
    <w:r>
      <w:rPr>
        <w:rFonts w:ascii="NanumBarunGothic" w:hAnsi="NanumBarunGothic" w:eastAsia="NanumBarunGothic"/>
        <w:color w:val="607080"/>
        <w:sz w:val="16"/>
      </w:rPr>
      <w:tab/>
      <w:t>2026-08-29 · v8h 60K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
    <w:multiLevelType w:val="singleLevel"/>
    <w:lvl w:ilvl="0">
      <w:start w:val="1"/>
      <w:numFmt w:val="bullet"/>
      <w:lvlText w:val="•"/>
      <w:suff w:val="tab"/>
      <w:pPr>
        <w:tabs>
          <w:tab w:val="num" w:pos="540"/>
        </w:tabs>
        <w:ind w:left="540" w:hanging="260"/>
      </w:pPr>
      <w:rPr>
        <w:rFonts w:ascii="NanumBarunGothic" w:hAnsi="NanumBarunGothic"/>
      </w:rPr>
    </w:lvl>
  </w:abstractNum>
  <w:abstractNum w:abstractNumId="11">
    <w:multiLevelType w:val="singleLevel"/>
    <w:lvl w:ilvl="0">
      <w:start w:val="1"/>
      <w:numFmt w:val="decimal"/>
      <w:lvlText w:val="%1."/>
      <w:suff w:val="tab"/>
      <w:pPr>
        <w:tabs>
          <w:tab w:val="num" w:pos="540"/>
        </w:tabs>
        <w:ind w:left="540" w:hanging="300"/>
      </w:pPr>
      <w:rPr>
        <w:rFonts w:ascii="NanumBarunGothic" w:hAnsi="NanumBarunGothic"/>
      </w:rPr>
    </w:lvl>
  </w:abstractNum>
  <w:num w:numId="20">
    <w:abstractNumId w:val="11"/>
    <w:lvlOverride w:ilvl="0">
      <w:startOverride w:val="1"/>
    </w:lvlOverride>
  </w:num>
  <w:num w:numId="21">
    <w:abstractNumId w:val="10"/>
  </w:num>
  <w:num w:numId="22">
    <w:abstractNumId w:val="11"/>
    <w:lvlOverride w:ilvl="0">
      <w:startOverride w:val="1"/>
    </w:lvlOverride>
  </w:num>
  <w:num w:numId="23">
    <w:abstractNumId w:val="11"/>
    <w:lvlOverride w:ilvl="0">
      <w:startOverride w:val="1"/>
    </w:lvlOverride>
  </w:num>
  <w:num w:numId="24">
    <w:abstractNumId w:val="10"/>
  </w:num>
  <w:num w:numId="25">
    <w:abstractNumId w:val="11"/>
    <w:lvlOverride w:ilvl="0">
      <w:startOverride w:val="1"/>
    </w:lvlOverride>
  </w:num>
  <w:num w:numId="26">
    <w:abstractNumId w:val="10"/>
  </w:num>
  <w:num w:numId="27">
    <w:abstractNumId w:val="11"/>
    <w:lvlOverride w:ilvl="0">
      <w:startOverride w:val="1"/>
    </w:lvlOverride>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 w:numId="36">
    <w:abstractNumId w:val="10"/>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anumBarunGothic" w:hAnsi="NanumBarunGothic" w:eastAsia="NanumBarunGothic"/>
      <w:color w:val="243B5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NanumBarunGothic" w:hAnsi="NanumBarunGothic" w:eastAsia="NanumBarunGothic"/>
      <w:b/>
      <w:bCs/>
      <w:color w:val="2E74B5"/>
      <w:sz w:val="34"/>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NanumBarunGothic" w:hAnsi="NanumBarunGothic" w:eastAsia="NanumBarunGothic"/>
      <w:b/>
      <w:bCs/>
      <w:color w:val="17365D"/>
      <w:sz w:val="27"/>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NanumBarunGothic" w:hAnsi="NanumBarunGothic" w:eastAsia="NanumBarunGothic"/>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NanumBarunGothic" w:hAnsi="NanumBarunGothic" w:eastAsia="NanumBarunGothic"/>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NanumBarunGothic" w:hAnsi="NanumBarunGothic" w:eastAsia="NanumBarunGothic"/>
      <w:b w:val="0"/>
      <w:i/>
      <w:iCs/>
      <w:color w:val="6070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80"/>
    </w:pPr>
    <w:rPr>
      <w:rFonts w:ascii="NanumBarunGothic" w:hAnsi="NanumBarunGothic" w:eastAsia="NanumBarunGothic"/>
      <w:b w:val="0"/>
      <w:bCs/>
      <w:color w:val="6070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pPr>
      <w:spacing w:after="80" w:line="276" w:lineRule="auto"/>
    </w:pPr>
    <w:rPr>
      <w:rFonts w:ascii="NanumBarunGothic" w:hAnsi="NanumBarunGothic" w:eastAsia="NanumBarunGothic"/>
      <w:b w:val="0"/>
      <w:color w:val="607080"/>
      <w:sz w:val="18"/>
    </w:rPr>
  </w:style>
  <w:style w:type="paragraph" w:customStyle="1" w:styleId="CodeBlock">
    <w:name w:val="Code Block"/>
    <w:pPr>
      <w:spacing w:before="60" w:after="60" w:line="259" w:lineRule="auto"/>
      <w:ind w:left="317" w:right="216"/>
      <w:shd w:fill="EEF2F6"/>
    </w:pPr>
    <w:rPr>
      <w:rFonts w:ascii="NanumGothicCoding" w:hAnsi="NanumGothicCoding" w:eastAsia="NanumGothicCoding"/>
      <w:b w:val="0"/>
      <w:color w:val="324A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huggingface.co/blog/smolvla" TargetMode="External"/><Relationship Id="rId18" Type="http://schemas.openxmlformats.org/officeDocument/2006/relationships/hyperlink" Target="https://github.com/huggingface/lerobot/blob/main/docs/source/smolvla.mdx" TargetMode="External"/><Relationship Id="rId19" Type="http://schemas.openxmlformats.org/officeDocument/2006/relationships/hyperlink" Target="https://arxiv.org/abs/2506.01844" TargetMode="External"/><Relationship Id="rId20" Type="http://schemas.openxmlformats.org/officeDocument/2006/relationships/hyperlink" Target="https://github.com/huggingface/lero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nav-vla SmolVLA 학습 과정 완전 해설</dc:title>
  <dc:subject>입력에서 체크포인트까지의 학습 과정과 SmolVLA 구조 — 추론 제외</dc:subject>
  <dc:creator>nav-vla 연구 문서</dc:creator>
  <cp:keywords>nav-vla, SmolVLA, LeRobot, 학습, flow matching, VLA</cp:keywords>
  <dc:description>2026-08-29 저장소·서버·LeRobot 0.4.4 교차검증본</dc:description>
  <cp:lastModifiedBy/>
  <cp:revision>1</cp:revision>
  <dcterms:created xsi:type="dcterms:W3CDTF">2013-12-23T23:15:00Z</dcterms:created>
  <dcterms:modified xsi:type="dcterms:W3CDTF">2013-12-23T23:15:00Z</dcterms:modified>
  <cp:category/>
</cp:coreProperties>
</file>